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3366"/>
          <w:sz w:val="44"/>
        </w:rPr>
        <w:t>PRIMARY SCHOOL MATHEMATICS QUESTION BANK</w:t>
      </w:r>
    </w:p>
    <w:p>
      <w:pPr>
        <w:spacing w:before="0" w:after="360"/>
        <w:jc w:val="center"/>
      </w:pPr>
      <w:r>
        <w:rPr>
          <w:rFonts w:ascii="Calibri" w:hAnsi="Calibri"/>
          <w:b/>
          <w:color w:val="708090"/>
          <w:sz w:val="26"/>
        </w:rPr>
        <w:t>TOPIC: FACTORS, MULTIPLES, LCM &amp; HCF (200+ COMPREHENSIVE OBJECTIVE QUESTIONS)</w:t>
      </w:r>
    </w:p>
    <w:tbl>
      <w:tblPr>
        <w:tblW w:type="auto" w:w="0"/>
        <w:jc w:val="center"/>
        <w:tblLook w:firstColumn="1" w:firstRow="1" w:lastColumn="0" w:lastRow="0" w:noHBand="0" w:noVBand="1" w:val="04A0"/>
      </w:tblPr>
      <w:tblGrid>
        <w:gridCol w:w="9936"/>
      </w:tblGrid>
      <w:tr>
        <w:tc>
          <w:tcPr>
            <w:tcW w:type="dxa" w:w="9936"/>
            <w:shd w:fill="F4F6F9"/>
            <w:tcBorders>
              <w:top w:val="single" w:sz="6" w:space="0" w:color="003366"/>
              <w:left w:val="single" w:sz="24" w:space="0" w:color="003366"/>
              <w:bottom w:val="single" w:sz="6" w:space="0" w:color="003366"/>
              <w:right w:val="single" w:sz="6" w:space="0" w:color="003366"/>
            </w:tcBorders>
          </w:tcPr>
          <w:p>
            <w:pPr>
              <w:spacing w:before="120" w:after="120"/>
              <w:ind w:left="144" w:right="144"/>
            </w:pPr>
            <w:r>
              <w:rPr>
                <w:color w:val="333333"/>
                <w:sz w:val="19"/>
              </w:rPr>
              <w:t>Document Structure &amp; Sub-Topics Covered:</w:t>
              <w:br/>
              <w:t>• Section A: Simple Level (Grades 1–2) — 20 Questions</w:t>
              <w:br/>
              <w:t>• Section B: Average Level (Grades 3–4) — 80 Questions</w:t>
              <w:br/>
              <w:t>• Section C: Hard Level (Grades 5–6) — 100 Questions</w:t>
              <w:br/>
              <w:t>• Sub-topics: Factors of numbers | Arrays &amp; rectangular arrangements | Prime factors | Multiples | Factor-multiple relationships | Missing factors | Common factors | HCF | Common multiples | LCM (listing &amp; factor methods) | Practical application word problems.</w:t>
              <w:br/>
              <w:t>• Answer Key: Complete Answer Key included at the end of the document.</w:t>
            </w:r>
          </w:p>
        </w:tc>
      </w:tr>
    </w:tbl>
    <w:p>
      <w:pPr>
        <w:spacing w:after="240"/>
      </w:pPr>
    </w:p>
    <w:p>
      <w:pPr>
        <w:keepNext/>
        <w:spacing w:before="360" w:after="80"/>
      </w:pPr>
      <w:r>
        <w:rPr>
          <w:rFonts w:ascii="Calibri" w:hAnsi="Calibri"/>
          <w:b/>
          <w:color w:val="003366"/>
          <w:sz w:val="28"/>
        </w:rPr>
        <w:t>SECTION A: SIMPLE LEVEL (GRADES 1–2)</w:t>
      </w:r>
    </w:p>
    <w:p>
      <w:pPr>
        <w:keepNext/>
        <w:spacing w:before="0" w:after="240"/>
      </w:pPr>
      <w:r>
        <w:rPr>
          <w:rFonts w:ascii="Calibri" w:hAnsi="Calibri"/>
          <w:i/>
          <w:color w:val="708090"/>
          <w:sz w:val="20"/>
        </w:rPr>
        <w:t>Basic skip counting, grouping, simple arrays, and foundational concepts (20 Questions)</w:t>
      </w:r>
    </w:p>
    <w:p>
      <w:pPr>
        <w:keepNext/>
        <w:spacing w:before="120" w:after="60"/>
      </w:pPr>
      <w:r>
        <w:rPr>
          <w:b/>
          <w:color w:val="003366"/>
        </w:rPr>
        <w:t xml:space="preserve">Q1. </w:t>
      </w:r>
      <w:r>
        <w:rPr>
          <w:color w:val="333333"/>
        </w:rPr>
        <w:t>What is 2 groups of 3 stars in total?</w:t>
      </w:r>
    </w:p>
    <w:p>
      <w:pPr>
        <w:spacing w:before="0" w:after="120"/>
        <w:ind w:left="360"/>
      </w:pPr>
      <w:r>
        <w:rPr>
          <w:color w:val="333333"/>
        </w:rPr>
        <w:t>A) 5    B) 6    C) 7    D) 8</w:t>
      </w:r>
    </w:p>
    <w:p>
      <w:pPr>
        <w:keepNext/>
        <w:spacing w:before="120" w:after="60"/>
      </w:pPr>
      <w:r>
        <w:rPr>
          <w:b/>
          <w:color w:val="003366"/>
        </w:rPr>
        <w:t xml:space="preserve">Q2. </w:t>
      </w:r>
      <w:r>
        <w:rPr>
          <w:color w:val="333333"/>
        </w:rPr>
        <w:t>Count by 2s: 2, 4, 6, 8, ___</w:t>
      </w:r>
    </w:p>
    <w:p>
      <w:pPr>
        <w:spacing w:before="0" w:after="120"/>
        <w:ind w:left="360"/>
      </w:pPr>
      <w:r>
        <w:rPr>
          <w:color w:val="333333"/>
        </w:rPr>
        <w:t>A) 9    B) 10    C) 11    D) 12</w:t>
      </w:r>
    </w:p>
    <w:p>
      <w:pPr>
        <w:keepNext/>
        <w:spacing w:before="120" w:after="60"/>
      </w:pPr>
      <w:r>
        <w:rPr>
          <w:b/>
          <w:color w:val="003366"/>
        </w:rPr>
        <w:t xml:space="preserve">Q3. </w:t>
      </w:r>
      <w:r>
        <w:rPr>
          <w:color w:val="333333"/>
        </w:rPr>
        <w:t>Count by 5s: 5, 10, 15, ___</w:t>
      </w:r>
    </w:p>
    <w:p>
      <w:pPr>
        <w:spacing w:before="0" w:after="120"/>
        <w:ind w:left="360"/>
      </w:pPr>
      <w:r>
        <w:rPr>
          <w:color w:val="333333"/>
        </w:rPr>
        <w:t>A) 18    B) 20    C) 22    D) 25</w:t>
      </w:r>
    </w:p>
    <w:p>
      <w:pPr>
        <w:keepNext/>
        <w:spacing w:before="120" w:after="60"/>
      </w:pPr>
      <w:r>
        <w:rPr>
          <w:b/>
          <w:color w:val="003366"/>
        </w:rPr>
        <w:t xml:space="preserve">Q4. </w:t>
      </w:r>
      <w:r>
        <w:rPr>
          <w:color w:val="333333"/>
        </w:rPr>
        <w:t>If you arrange 8 dots in 2 equal rows, how many dots are in each row?</w:t>
      </w:r>
    </w:p>
    <w:p>
      <w:pPr>
        <w:spacing w:before="0" w:after="120"/>
        <w:ind w:left="360"/>
      </w:pPr>
      <w:r>
        <w:rPr>
          <w:color w:val="333333"/>
        </w:rPr>
        <w:t>A) 2    B) 3    C) 4    D) 5</w:t>
      </w:r>
    </w:p>
    <w:p>
      <w:pPr>
        <w:keepNext/>
        <w:spacing w:before="120" w:after="60"/>
      </w:pPr>
      <w:r>
        <w:rPr>
          <w:b/>
          <w:color w:val="003366"/>
        </w:rPr>
        <w:t xml:space="preserve">Q5. </w:t>
      </w:r>
      <w:r>
        <w:rPr>
          <w:color w:val="333333"/>
        </w:rPr>
        <w:t>Count by 10s: 10, 20, 30, ___</w:t>
      </w:r>
    </w:p>
    <w:p>
      <w:pPr>
        <w:spacing w:before="0" w:after="120"/>
        <w:ind w:left="360"/>
      </w:pPr>
      <w:r>
        <w:rPr>
          <w:color w:val="333333"/>
        </w:rPr>
        <w:t>A) 35    B) 40    C) 45    D) 50</w:t>
      </w:r>
    </w:p>
    <w:p>
      <w:pPr>
        <w:keepNext/>
        <w:spacing w:before="120" w:after="60"/>
      </w:pPr>
      <w:r>
        <w:rPr>
          <w:b/>
          <w:color w:val="003366"/>
        </w:rPr>
        <w:t xml:space="preserve">Q6. </w:t>
      </w:r>
      <w:r>
        <w:rPr>
          <w:color w:val="333333"/>
        </w:rPr>
        <w:t>Which of these numbers comes next when counting by 3s: 3, 6, 9, ___?</w:t>
      </w:r>
    </w:p>
    <w:p>
      <w:pPr>
        <w:spacing w:before="0" w:after="120"/>
        <w:ind w:left="360"/>
      </w:pPr>
      <w:r>
        <w:rPr>
          <w:color w:val="333333"/>
        </w:rPr>
        <w:t>A) 10    B) 11    C) 12    D) 13</w:t>
      </w:r>
    </w:p>
    <w:p>
      <w:pPr>
        <w:keepNext/>
        <w:spacing w:before="120" w:after="60"/>
      </w:pPr>
      <w:r>
        <w:rPr>
          <w:b/>
          <w:color w:val="003366"/>
        </w:rPr>
        <w:t xml:space="preserve">Q7. </w:t>
      </w:r>
      <w:r>
        <w:rPr>
          <w:color w:val="333333"/>
        </w:rPr>
        <w:t>Can 6 blocks be split into 2 equal groups with none left over?</w:t>
      </w:r>
    </w:p>
    <w:p>
      <w:pPr>
        <w:spacing w:before="0" w:after="120"/>
        <w:ind w:left="360"/>
      </w:pPr>
      <w:r>
        <w:rPr>
          <w:color w:val="333333"/>
        </w:rPr>
        <w:t>A) Yes    B) No    C) Maybe    D) Cannot tell</w:t>
      </w:r>
    </w:p>
    <w:p>
      <w:pPr>
        <w:keepNext/>
        <w:spacing w:before="120" w:after="60"/>
      </w:pPr>
      <w:r>
        <w:rPr>
          <w:b/>
          <w:color w:val="003366"/>
        </w:rPr>
        <w:t xml:space="preserve">Q8. </w:t>
      </w:r>
      <w:r>
        <w:rPr>
          <w:color w:val="333333"/>
        </w:rPr>
        <w:t>What is 4 times 2?</w:t>
      </w:r>
    </w:p>
    <w:p>
      <w:pPr>
        <w:spacing w:before="0" w:after="120"/>
        <w:ind w:left="360"/>
      </w:pPr>
      <w:r>
        <w:rPr>
          <w:color w:val="333333"/>
        </w:rPr>
        <w:t>A) 6    B) 7    C) 8    D) 9</w:t>
      </w:r>
    </w:p>
    <w:p>
      <w:pPr>
        <w:keepNext/>
        <w:spacing w:before="120" w:after="60"/>
      </w:pPr>
      <w:r>
        <w:rPr>
          <w:b/>
          <w:color w:val="003366"/>
        </w:rPr>
        <w:t xml:space="preserve">Q9. </w:t>
      </w:r>
      <w:r>
        <w:rPr>
          <w:color w:val="333333"/>
        </w:rPr>
        <w:t>Which of these numbers is an EVEN number?</w:t>
      </w:r>
    </w:p>
    <w:p>
      <w:pPr>
        <w:spacing w:before="0" w:after="120"/>
        <w:ind w:left="360"/>
      </w:pPr>
      <w:r>
        <w:rPr>
          <w:color w:val="333333"/>
        </w:rPr>
        <w:t>A) 3    B) 5    C) 7    D) 8</w:t>
      </w:r>
    </w:p>
    <w:p>
      <w:pPr>
        <w:keepNext/>
        <w:spacing w:before="120" w:after="60"/>
      </w:pPr>
      <w:r>
        <w:rPr>
          <w:b/>
          <w:color w:val="003366"/>
        </w:rPr>
        <w:t xml:space="preserve">Q10. </w:t>
      </w:r>
      <w:r>
        <w:rPr>
          <w:color w:val="333333"/>
        </w:rPr>
        <w:t>Which of these numbers is an ODD number?</w:t>
      </w:r>
    </w:p>
    <w:p>
      <w:pPr>
        <w:spacing w:before="0" w:after="120"/>
        <w:ind w:left="360"/>
      </w:pPr>
      <w:r>
        <w:rPr>
          <w:color w:val="333333"/>
        </w:rPr>
        <w:t>A) 2    B) 4    C) 7    D) 10</w:t>
      </w:r>
    </w:p>
    <w:p>
      <w:pPr>
        <w:keepNext/>
        <w:spacing w:before="120" w:after="60"/>
      </w:pPr>
      <w:r>
        <w:rPr>
          <w:b/>
          <w:color w:val="003366"/>
        </w:rPr>
        <w:t xml:space="preserve">Q11. </w:t>
      </w:r>
      <w:r>
        <w:rPr>
          <w:color w:val="333333"/>
        </w:rPr>
        <w:t>If you put 10 apples into 5 equal bags, how many are in each bag?</w:t>
      </w:r>
    </w:p>
    <w:p>
      <w:pPr>
        <w:spacing w:before="0" w:after="120"/>
        <w:ind w:left="360"/>
      </w:pPr>
      <w:r>
        <w:rPr>
          <w:color w:val="333333"/>
        </w:rPr>
        <w:t>A) 1    B) 2    C) 3    D) 4</w:t>
      </w:r>
    </w:p>
    <w:p>
      <w:pPr>
        <w:keepNext/>
        <w:spacing w:before="120" w:after="60"/>
      </w:pPr>
      <w:r>
        <w:rPr>
          <w:b/>
          <w:color w:val="003366"/>
        </w:rPr>
        <w:t xml:space="preserve">Q12. </w:t>
      </w:r>
      <w:r>
        <w:rPr>
          <w:color w:val="333333"/>
        </w:rPr>
        <w:t>What comes next in the pattern: 4, 8, 12, ___?</w:t>
      </w:r>
    </w:p>
    <w:p>
      <w:pPr>
        <w:spacing w:before="0" w:after="120"/>
        <w:ind w:left="360"/>
      </w:pPr>
      <w:r>
        <w:rPr>
          <w:color w:val="333333"/>
        </w:rPr>
        <w:t>A) 14    B) 15    C) 16    D) 18</w:t>
      </w:r>
    </w:p>
    <w:p>
      <w:pPr>
        <w:keepNext/>
        <w:spacing w:before="120" w:after="60"/>
      </w:pPr>
      <w:r>
        <w:rPr>
          <w:b/>
          <w:color w:val="003366"/>
        </w:rPr>
        <w:t xml:space="preserve">Q13. </w:t>
      </w:r>
      <w:r>
        <w:rPr>
          <w:color w:val="333333"/>
        </w:rPr>
        <w:t>How many groups of 2 can you make from 12 counters?</w:t>
      </w:r>
    </w:p>
    <w:p>
      <w:pPr>
        <w:spacing w:before="0" w:after="120"/>
        <w:ind w:left="360"/>
      </w:pPr>
      <w:r>
        <w:rPr>
          <w:color w:val="333333"/>
        </w:rPr>
        <w:t>A) 5    B) 6    C) 7    D) 8</w:t>
      </w:r>
    </w:p>
    <w:p>
      <w:pPr>
        <w:keepNext/>
        <w:spacing w:before="120" w:after="60"/>
      </w:pPr>
      <w:r>
        <w:rPr>
          <w:b/>
          <w:color w:val="003366"/>
        </w:rPr>
        <w:t xml:space="preserve">Q14. </w:t>
      </w:r>
      <w:r>
        <w:rPr>
          <w:color w:val="333333"/>
        </w:rPr>
        <w:t>Which set shows skip counting by 5s?</w:t>
      </w:r>
    </w:p>
    <w:p>
      <w:pPr>
        <w:spacing w:before="0" w:after="120"/>
        <w:ind w:left="360"/>
      </w:pPr>
      <w:r>
        <w:rPr>
          <w:color w:val="333333"/>
        </w:rPr>
        <w:t>A) 5, 6, 7, 8    B) 5, 10, 15, 20    C) 5, 7, 9, 11    D) 5, 12, 19, 26</w:t>
      </w:r>
    </w:p>
    <w:p>
      <w:pPr>
        <w:keepNext/>
        <w:spacing w:before="120" w:after="60"/>
      </w:pPr>
      <w:r>
        <w:rPr>
          <w:b/>
          <w:color w:val="003366"/>
        </w:rPr>
        <w:t xml:space="preserve">Q15. </w:t>
      </w:r>
      <w:r>
        <w:rPr>
          <w:color w:val="333333"/>
        </w:rPr>
        <w:t>Is 15 a multiple of 5?</w:t>
      </w:r>
    </w:p>
    <w:p>
      <w:pPr>
        <w:spacing w:before="0" w:after="120"/>
        <w:ind w:left="360"/>
      </w:pPr>
      <w:r>
        <w:rPr>
          <w:color w:val="333333"/>
        </w:rPr>
        <w:t>A) Yes    B) No    C) Only on Mondays    D) Never</w:t>
      </w:r>
    </w:p>
    <w:p>
      <w:pPr>
        <w:keepNext/>
        <w:spacing w:before="120" w:after="60"/>
      </w:pPr>
      <w:r>
        <w:rPr>
          <w:b/>
          <w:color w:val="003366"/>
        </w:rPr>
        <w:t xml:space="preserve">Q16. </w:t>
      </w:r>
      <w:r>
        <w:rPr>
          <w:color w:val="333333"/>
        </w:rPr>
        <w:t>If you have 9 candies and share them equally among 3 friends, how many does each get?</w:t>
      </w:r>
    </w:p>
    <w:p>
      <w:pPr>
        <w:spacing w:before="0" w:after="120"/>
        <w:ind w:left="360"/>
      </w:pPr>
      <w:r>
        <w:rPr>
          <w:color w:val="333333"/>
        </w:rPr>
        <w:t>A) 2    B) 3    C) 4    D) 5</w:t>
      </w:r>
    </w:p>
    <w:p>
      <w:pPr>
        <w:keepNext/>
        <w:spacing w:before="120" w:after="60"/>
      </w:pPr>
      <w:r>
        <w:rPr>
          <w:b/>
          <w:color w:val="003366"/>
        </w:rPr>
        <w:t xml:space="preserve">Q17. </w:t>
      </w:r>
      <w:r>
        <w:rPr>
          <w:color w:val="333333"/>
        </w:rPr>
        <w:t>What is the next number when skip counting by 2s starting from 14?</w:t>
      </w:r>
    </w:p>
    <w:p>
      <w:pPr>
        <w:spacing w:before="0" w:after="120"/>
        <w:ind w:left="360"/>
      </w:pPr>
      <w:r>
        <w:rPr>
          <w:color w:val="333333"/>
        </w:rPr>
        <w:t>A) 15    B) 16    C) 17    D) 18</w:t>
      </w:r>
    </w:p>
    <w:p>
      <w:pPr>
        <w:keepNext/>
        <w:spacing w:before="120" w:after="60"/>
      </w:pPr>
      <w:r>
        <w:rPr>
          <w:b/>
          <w:color w:val="003366"/>
        </w:rPr>
        <w:t xml:space="preserve">Q18. </w:t>
      </w:r>
      <w:r>
        <w:rPr>
          <w:color w:val="333333"/>
        </w:rPr>
        <w:t>Can 11 objects be shared equally into 2 groups without cutting any?</w:t>
      </w:r>
    </w:p>
    <w:p>
      <w:pPr>
        <w:spacing w:before="0" w:after="120"/>
        <w:ind w:left="360"/>
      </w:pPr>
      <w:r>
        <w:rPr>
          <w:color w:val="333333"/>
        </w:rPr>
        <w:t>A) Yes    B) No    C) Sometimes    D) Always</w:t>
      </w:r>
    </w:p>
    <w:p>
      <w:pPr>
        <w:keepNext/>
        <w:spacing w:before="120" w:after="60"/>
      </w:pPr>
      <w:r>
        <w:rPr>
          <w:b/>
          <w:color w:val="003366"/>
        </w:rPr>
        <w:t xml:space="preserve">Q19. </w:t>
      </w:r>
      <w:r>
        <w:rPr>
          <w:color w:val="333333"/>
        </w:rPr>
        <w:t>What number added to itself gives 10?</w:t>
      </w:r>
    </w:p>
    <w:p>
      <w:pPr>
        <w:spacing w:before="0" w:after="120"/>
        <w:ind w:left="360"/>
      </w:pPr>
      <w:r>
        <w:rPr>
          <w:color w:val="333333"/>
        </w:rPr>
        <w:t>A) 4    B) 5    C) 6    D) 7</w:t>
      </w:r>
    </w:p>
    <w:p>
      <w:pPr>
        <w:keepNext/>
        <w:spacing w:before="120" w:after="60"/>
      </w:pPr>
      <w:r>
        <w:rPr>
          <w:b/>
          <w:color w:val="003366"/>
        </w:rPr>
        <w:t xml:space="preserve">Q20. </w:t>
      </w:r>
      <w:r>
        <w:rPr>
          <w:color w:val="333333"/>
        </w:rPr>
        <w:t>What is 3 groups of 4 toys?</w:t>
      </w:r>
    </w:p>
    <w:p>
      <w:pPr>
        <w:spacing w:before="0" w:after="120"/>
        <w:ind w:left="360"/>
      </w:pPr>
      <w:r>
        <w:rPr>
          <w:color w:val="333333"/>
        </w:rPr>
        <w:t>A) 7    B) 10    C) 12    D) 14</w:t>
      </w:r>
    </w:p>
    <w:p>
      <w:pPr>
        <w:keepNext/>
        <w:spacing w:before="360" w:after="80"/>
      </w:pPr>
      <w:r>
        <w:rPr>
          <w:rFonts w:ascii="Calibri" w:hAnsi="Calibri"/>
          <w:b/>
          <w:color w:val="003366"/>
          <w:sz w:val="28"/>
        </w:rPr>
        <w:t>SECTION B: AVERAGE LEVEL (GRADES 3–4)</w:t>
      </w:r>
    </w:p>
    <w:p>
      <w:pPr>
        <w:keepNext/>
        <w:spacing w:before="0" w:after="240"/>
      </w:pPr>
      <w:r>
        <w:rPr>
          <w:rFonts w:ascii="Calibri" w:hAnsi="Calibri"/>
          <w:i/>
          <w:color w:val="708090"/>
          <w:sz w:val="20"/>
        </w:rPr>
        <w:t>Factors, multiples, prime numbers, factor pairs, HCF, and LCM fundamentals (80 Questions)</w:t>
      </w:r>
    </w:p>
    <w:p>
      <w:pPr>
        <w:keepNext/>
        <w:spacing w:before="120" w:after="60"/>
      </w:pPr>
      <w:r>
        <w:rPr>
          <w:b/>
          <w:color w:val="003366"/>
        </w:rPr>
        <w:t xml:space="preserve">Q21. </w:t>
      </w:r>
      <w:r>
        <w:rPr>
          <w:color w:val="333333"/>
        </w:rPr>
        <w:t>Which of the following is a factor of 12?</w:t>
      </w:r>
    </w:p>
    <w:p>
      <w:pPr>
        <w:spacing w:before="0" w:after="120"/>
        <w:ind w:left="360"/>
      </w:pPr>
      <w:r>
        <w:rPr>
          <w:color w:val="333333"/>
        </w:rPr>
        <w:t>A) 5    B) 4    C) 7    D) 8</w:t>
      </w:r>
    </w:p>
    <w:p>
      <w:pPr>
        <w:keepNext/>
        <w:spacing w:before="120" w:after="60"/>
      </w:pPr>
      <w:r>
        <w:rPr>
          <w:b/>
          <w:color w:val="003366"/>
        </w:rPr>
        <w:t xml:space="preserve">Q22. </w:t>
      </w:r>
      <w:r>
        <w:rPr>
          <w:color w:val="333333"/>
        </w:rPr>
        <w:t>How many factors does the number 8 have?</w:t>
      </w:r>
    </w:p>
    <w:p>
      <w:pPr>
        <w:spacing w:before="0" w:after="120"/>
        <w:ind w:left="360"/>
      </w:pPr>
      <w:r>
        <w:rPr>
          <w:color w:val="333333"/>
        </w:rPr>
        <w:t>A) 2    B) 3    C) 4    D) 5</w:t>
      </w:r>
    </w:p>
    <w:p>
      <w:pPr>
        <w:keepNext/>
        <w:spacing w:before="120" w:after="60"/>
      </w:pPr>
      <w:r>
        <w:rPr>
          <w:b/>
          <w:color w:val="003366"/>
        </w:rPr>
        <w:t xml:space="preserve">Q23. </w:t>
      </w:r>
      <w:r>
        <w:rPr>
          <w:color w:val="333333"/>
        </w:rPr>
        <w:t>Which list contains ALL factors of 10?</w:t>
      </w:r>
    </w:p>
    <w:p>
      <w:pPr>
        <w:spacing w:before="0" w:after="120"/>
        <w:ind w:left="360"/>
      </w:pPr>
      <w:r>
        <w:rPr>
          <w:color w:val="333333"/>
        </w:rPr>
        <w:t>A) 1, 2, 5, 10    B) 1, 5, 10    C) 2, 5    D) 1, 2, 10</w:t>
      </w:r>
    </w:p>
    <w:p>
      <w:pPr>
        <w:keepNext/>
        <w:spacing w:before="120" w:after="60"/>
      </w:pPr>
      <w:r>
        <w:rPr>
          <w:b/>
          <w:color w:val="003366"/>
        </w:rPr>
        <w:t xml:space="preserve">Q24. </w:t>
      </w:r>
      <w:r>
        <w:rPr>
          <w:color w:val="333333"/>
        </w:rPr>
        <w:t>Which of these is NOT a factor of 20?</w:t>
      </w:r>
    </w:p>
    <w:p>
      <w:pPr>
        <w:spacing w:before="0" w:after="120"/>
        <w:ind w:left="360"/>
      </w:pPr>
      <w:r>
        <w:rPr>
          <w:color w:val="333333"/>
        </w:rPr>
        <w:t>A) 2    B) 4    C) 6    D) 5</w:t>
      </w:r>
    </w:p>
    <w:p>
      <w:pPr>
        <w:keepNext/>
        <w:spacing w:before="120" w:after="60"/>
      </w:pPr>
      <w:r>
        <w:rPr>
          <w:b/>
          <w:color w:val="003366"/>
        </w:rPr>
        <w:t xml:space="preserve">Q25. </w:t>
      </w:r>
      <w:r>
        <w:rPr>
          <w:color w:val="333333"/>
        </w:rPr>
        <w:t>What is the smallest factor of any whole number?</w:t>
      </w:r>
    </w:p>
    <w:p>
      <w:pPr>
        <w:spacing w:before="0" w:after="120"/>
        <w:ind w:left="360"/>
      </w:pPr>
      <w:r>
        <w:rPr>
          <w:color w:val="333333"/>
        </w:rPr>
        <w:t>A) 0    B) 1    C) 2    D) It depends</w:t>
      </w:r>
    </w:p>
    <w:p>
      <w:pPr>
        <w:keepNext/>
        <w:spacing w:before="120" w:after="60"/>
      </w:pPr>
      <w:r>
        <w:rPr>
          <w:b/>
          <w:color w:val="003366"/>
        </w:rPr>
        <w:t xml:space="preserve">Q26. </w:t>
      </w:r>
      <w:r>
        <w:rPr>
          <w:color w:val="333333"/>
        </w:rPr>
        <w:t>What is the largest factor of 18?</w:t>
      </w:r>
    </w:p>
    <w:p>
      <w:pPr>
        <w:spacing w:before="0" w:after="120"/>
        <w:ind w:left="360"/>
      </w:pPr>
      <w:r>
        <w:rPr>
          <w:color w:val="333333"/>
        </w:rPr>
        <w:t>A) 1    B) 9    C) 18    D) 36</w:t>
      </w:r>
    </w:p>
    <w:p>
      <w:pPr>
        <w:keepNext/>
        <w:spacing w:before="120" w:after="60"/>
      </w:pPr>
      <w:r>
        <w:rPr>
          <w:b/>
          <w:color w:val="003366"/>
        </w:rPr>
        <w:t xml:space="preserve">Q27. </w:t>
      </w:r>
      <w:r>
        <w:rPr>
          <w:color w:val="333333"/>
        </w:rPr>
        <w:t>Which of the following numbers has 1 and 7 as its only factors?</w:t>
      </w:r>
    </w:p>
    <w:p>
      <w:pPr>
        <w:spacing w:before="0" w:after="120"/>
        <w:ind w:left="360"/>
      </w:pPr>
      <w:r>
        <w:rPr>
          <w:color w:val="333333"/>
        </w:rPr>
        <w:t>A) 7    B) 14    C) 21    D) 28</w:t>
      </w:r>
    </w:p>
    <w:p>
      <w:pPr>
        <w:keepNext/>
        <w:spacing w:before="120" w:after="60"/>
      </w:pPr>
      <w:r>
        <w:rPr>
          <w:b/>
          <w:color w:val="003366"/>
        </w:rPr>
        <w:t xml:space="preserve">Q28. </w:t>
      </w:r>
      <w:r>
        <w:rPr>
          <w:color w:val="333333"/>
        </w:rPr>
        <w:t>Which number is a factor of every even number?</w:t>
      </w:r>
    </w:p>
    <w:p>
      <w:pPr>
        <w:spacing w:before="0" w:after="120"/>
        <w:ind w:left="360"/>
      </w:pPr>
      <w:r>
        <w:rPr>
          <w:color w:val="333333"/>
        </w:rPr>
        <w:t>A) 1    B) 2    C) 3    D) 5</w:t>
      </w:r>
    </w:p>
    <w:p>
      <w:pPr>
        <w:keepNext/>
        <w:spacing w:before="120" w:after="60"/>
      </w:pPr>
      <w:r>
        <w:rPr>
          <w:b/>
          <w:color w:val="003366"/>
        </w:rPr>
        <w:t xml:space="preserve">Q29. </w:t>
      </w:r>
      <w:r>
        <w:rPr>
          <w:color w:val="333333"/>
        </w:rPr>
        <w:t>Find all the factors of 15.</w:t>
      </w:r>
    </w:p>
    <w:p>
      <w:pPr>
        <w:spacing w:before="0" w:after="120"/>
        <w:ind w:left="360"/>
      </w:pPr>
      <w:r>
        <w:rPr>
          <w:color w:val="333333"/>
        </w:rPr>
        <w:t>A) 1, 3, 5, 15    B) 3, 5    C) 1, 15    D) 1, 3, 15</w:t>
      </w:r>
    </w:p>
    <w:p>
      <w:pPr>
        <w:keepNext/>
        <w:spacing w:before="120" w:after="60"/>
      </w:pPr>
      <w:r>
        <w:rPr>
          <w:b/>
          <w:color w:val="003366"/>
        </w:rPr>
        <w:t xml:space="preserve">Q30. </w:t>
      </w:r>
      <w:r>
        <w:rPr>
          <w:color w:val="333333"/>
        </w:rPr>
        <w:t>Is 9 a factor of 45?</w:t>
      </w:r>
    </w:p>
    <w:p>
      <w:pPr>
        <w:spacing w:before="0" w:after="120"/>
        <w:ind w:left="360"/>
      </w:pPr>
      <w:r>
        <w:rPr>
          <w:color w:val="333333"/>
        </w:rPr>
        <w:t>A) Yes, because 45 ÷ 9 = 5    B) No, because 45 is odd    C) Yes, because 9 + 36 = 45    D) No, because 9 is odd</w:t>
      </w:r>
    </w:p>
    <w:p>
      <w:pPr>
        <w:keepNext/>
        <w:spacing w:before="120" w:after="60"/>
      </w:pPr>
      <w:r>
        <w:rPr>
          <w:b/>
          <w:color w:val="003366"/>
        </w:rPr>
        <w:t xml:space="preserve">Q31. </w:t>
      </w:r>
      <w:r>
        <w:rPr>
          <w:color w:val="333333"/>
        </w:rPr>
        <w:t>An array has 3 rows and 4 columns. What is the total number of items?</w:t>
      </w:r>
    </w:p>
    <w:p>
      <w:pPr>
        <w:spacing w:before="0" w:after="120"/>
        <w:ind w:left="360"/>
      </w:pPr>
      <w:r>
        <w:rPr>
          <w:color w:val="333333"/>
        </w:rPr>
        <w:t>A) 7    B) 10    C) 12    D) 14</w:t>
      </w:r>
    </w:p>
    <w:p>
      <w:pPr>
        <w:keepNext/>
        <w:spacing w:before="120" w:after="60"/>
      </w:pPr>
      <w:r>
        <w:rPr>
          <w:b/>
          <w:color w:val="003366"/>
        </w:rPr>
        <w:t xml:space="preserve">Q32. </w:t>
      </w:r>
      <w:r>
        <w:rPr>
          <w:color w:val="333333"/>
        </w:rPr>
        <w:t>How many different rectangular arrays can be formed using 12 square tiles?</w:t>
      </w:r>
    </w:p>
    <w:p>
      <w:pPr>
        <w:spacing w:before="0" w:after="120"/>
        <w:ind w:left="360"/>
      </w:pPr>
      <w:r>
        <w:rPr>
          <w:color w:val="333333"/>
        </w:rPr>
        <w:t>A) 2    B) 3    C) 4    D) 6</w:t>
      </w:r>
    </w:p>
    <w:p>
      <w:pPr>
        <w:keepNext/>
        <w:spacing w:before="120" w:after="60"/>
      </w:pPr>
      <w:r>
        <w:rPr>
          <w:b/>
          <w:color w:val="003366"/>
        </w:rPr>
        <w:t xml:space="preserve">Q33. </w:t>
      </w:r>
      <w:r>
        <w:rPr>
          <w:color w:val="333333"/>
        </w:rPr>
        <w:t>Which multiplication sentence represents an array of 5 rows with 6 dots in each row?</w:t>
      </w:r>
    </w:p>
    <w:p>
      <w:pPr>
        <w:spacing w:before="0" w:after="120"/>
        <w:ind w:left="360"/>
      </w:pPr>
      <w:r>
        <w:rPr>
          <w:color w:val="333333"/>
        </w:rPr>
        <w:t>A) 5 + 6 = 11    B) 5 × 6 = 30    C) 6 - 5 = 1    D) 30 ÷ 5 = 6</w:t>
      </w:r>
    </w:p>
    <w:p>
      <w:pPr>
        <w:keepNext/>
        <w:spacing w:before="120" w:after="60"/>
      </w:pPr>
      <w:r>
        <w:rPr>
          <w:b/>
          <w:color w:val="003366"/>
        </w:rPr>
        <w:t xml:space="preserve">Q34. </w:t>
      </w:r>
      <w:r>
        <w:rPr>
          <w:color w:val="333333"/>
        </w:rPr>
        <w:t>A grid of 16 chocolates is arranged in a square. How many chocolates are in each row?</w:t>
      </w:r>
    </w:p>
    <w:p>
      <w:pPr>
        <w:spacing w:before="0" w:after="120"/>
        <w:ind w:left="360"/>
      </w:pPr>
      <w:r>
        <w:rPr>
          <w:color w:val="333333"/>
        </w:rPr>
        <w:t>A) 2    B) 4    C) 8    D) 16</w:t>
      </w:r>
    </w:p>
    <w:p>
      <w:pPr>
        <w:keepNext/>
        <w:spacing w:before="120" w:after="60"/>
      </w:pPr>
      <w:r>
        <w:rPr>
          <w:b/>
          <w:color w:val="003366"/>
        </w:rPr>
        <w:t xml:space="preserve">Q35. </w:t>
      </w:r>
      <w:r>
        <w:rPr>
          <w:color w:val="333333"/>
        </w:rPr>
        <w:t>Can you arrange 13 marbles into a rectangular array with more than 1 row/column?</w:t>
      </w:r>
    </w:p>
    <w:p>
      <w:pPr>
        <w:spacing w:before="0" w:after="120"/>
        <w:ind w:left="360"/>
      </w:pPr>
      <w:r>
        <w:rPr>
          <w:color w:val="333333"/>
        </w:rPr>
        <w:t>A) Yes    B) No    C) Only in 2 rows    D) Only in 3 rows</w:t>
      </w:r>
    </w:p>
    <w:p>
      <w:pPr>
        <w:keepNext/>
        <w:spacing w:before="120" w:after="60"/>
      </w:pPr>
      <w:r>
        <w:rPr>
          <w:b/>
          <w:color w:val="003366"/>
        </w:rPr>
        <w:t xml:space="preserve">Q36. </w:t>
      </w:r>
      <w:r>
        <w:rPr>
          <w:color w:val="333333"/>
        </w:rPr>
        <w:t>An array shows 4 rows of 5 chairs. What factor pair of 20 does this show?</w:t>
      </w:r>
    </w:p>
    <w:p>
      <w:pPr>
        <w:spacing w:before="0" w:after="120"/>
        <w:ind w:left="360"/>
      </w:pPr>
      <w:r>
        <w:rPr>
          <w:color w:val="333333"/>
        </w:rPr>
        <w:t>A) 1 and 20    B) 2 and 10    C) 4 and 5    D) 3 and 6</w:t>
      </w:r>
    </w:p>
    <w:p>
      <w:pPr>
        <w:keepNext/>
        <w:spacing w:before="120" w:after="60"/>
      </w:pPr>
      <w:r>
        <w:rPr>
          <w:b/>
          <w:color w:val="003366"/>
        </w:rPr>
        <w:t xml:space="preserve">Q37. </w:t>
      </w:r>
      <w:r>
        <w:rPr>
          <w:color w:val="333333"/>
        </w:rPr>
        <w:t>If 18 counters are arranged in 2 equal rows, how many counters are in each row?</w:t>
      </w:r>
    </w:p>
    <w:p>
      <w:pPr>
        <w:spacing w:before="0" w:after="120"/>
        <w:ind w:left="360"/>
      </w:pPr>
      <w:r>
        <w:rPr>
          <w:color w:val="333333"/>
        </w:rPr>
        <w:t>A) 6    B) 8    C) 9    D) 12</w:t>
      </w:r>
    </w:p>
    <w:p>
      <w:pPr>
        <w:keepNext/>
        <w:spacing w:before="120" w:after="60"/>
      </w:pPr>
      <w:r>
        <w:rPr>
          <w:b/>
          <w:color w:val="003366"/>
        </w:rPr>
        <w:t xml:space="preserve">Q38. </w:t>
      </w:r>
      <w:r>
        <w:rPr>
          <w:color w:val="333333"/>
        </w:rPr>
        <w:t>Which arrangement forms a rectangular array for the number 15?</w:t>
      </w:r>
    </w:p>
    <w:p>
      <w:pPr>
        <w:spacing w:before="0" w:after="120"/>
        <w:ind w:left="360"/>
      </w:pPr>
      <w:r>
        <w:rPr>
          <w:color w:val="333333"/>
        </w:rPr>
        <w:t>A) 2 rows of 7    B) 3 rows of 5    C) 4 rows of 4    D) 5 rows of 2</w:t>
      </w:r>
    </w:p>
    <w:p>
      <w:pPr>
        <w:keepNext/>
        <w:spacing w:before="120" w:after="60"/>
      </w:pPr>
      <w:r>
        <w:rPr>
          <w:b/>
          <w:color w:val="003366"/>
        </w:rPr>
        <w:t xml:space="preserve">Q39. </w:t>
      </w:r>
      <w:r>
        <w:rPr>
          <w:color w:val="333333"/>
        </w:rPr>
        <w:t>Which of the following is a prime number?</w:t>
      </w:r>
    </w:p>
    <w:p>
      <w:pPr>
        <w:spacing w:before="0" w:after="120"/>
        <w:ind w:left="360"/>
      </w:pPr>
      <w:r>
        <w:rPr>
          <w:color w:val="333333"/>
        </w:rPr>
        <w:t>A) 4    B) 6    C) 7    D) 9</w:t>
      </w:r>
    </w:p>
    <w:p>
      <w:pPr>
        <w:keepNext/>
        <w:spacing w:before="120" w:after="60"/>
      </w:pPr>
      <w:r>
        <w:rPr>
          <w:b/>
          <w:color w:val="003366"/>
        </w:rPr>
        <w:t xml:space="preserve">Q40. </w:t>
      </w:r>
      <w:r>
        <w:rPr>
          <w:color w:val="333333"/>
        </w:rPr>
        <w:t>Which of the following is a composite number?</w:t>
      </w:r>
    </w:p>
    <w:p>
      <w:pPr>
        <w:spacing w:before="0" w:after="120"/>
        <w:ind w:left="360"/>
      </w:pPr>
      <w:r>
        <w:rPr>
          <w:color w:val="333333"/>
        </w:rPr>
        <w:t>A) 2    B) 3    C) 5    D) 9</w:t>
      </w:r>
    </w:p>
    <w:p>
      <w:pPr>
        <w:keepNext/>
        <w:spacing w:before="120" w:after="60"/>
      </w:pPr>
      <w:r>
        <w:rPr>
          <w:b/>
          <w:color w:val="003366"/>
        </w:rPr>
        <w:t xml:space="preserve">Q41. </w:t>
      </w:r>
      <w:r>
        <w:rPr>
          <w:color w:val="333333"/>
        </w:rPr>
        <w:t>What is the only even prime number?</w:t>
      </w:r>
    </w:p>
    <w:p>
      <w:pPr>
        <w:spacing w:before="0" w:after="120"/>
        <w:ind w:left="360"/>
      </w:pPr>
      <w:r>
        <w:rPr>
          <w:color w:val="333333"/>
        </w:rPr>
        <w:t>A) 0    B) 2    C) 4    D) 6</w:t>
      </w:r>
    </w:p>
    <w:p>
      <w:pPr>
        <w:keepNext/>
        <w:spacing w:before="120" w:after="60"/>
      </w:pPr>
      <w:r>
        <w:rPr>
          <w:b/>
          <w:color w:val="003366"/>
        </w:rPr>
        <w:t xml:space="preserve">Q42. </w:t>
      </w:r>
      <w:r>
        <w:rPr>
          <w:color w:val="333333"/>
        </w:rPr>
        <w:t>What are the prime factors of 6?</w:t>
      </w:r>
    </w:p>
    <w:p>
      <w:pPr>
        <w:spacing w:before="0" w:after="120"/>
        <w:ind w:left="360"/>
      </w:pPr>
      <w:r>
        <w:rPr>
          <w:color w:val="333333"/>
        </w:rPr>
        <w:t>A) 1 and 6    B) 2 and 3    C) 1, 2, 3    D) 2 and 4</w:t>
      </w:r>
    </w:p>
    <w:p>
      <w:pPr>
        <w:keepNext/>
        <w:spacing w:before="120" w:after="60"/>
      </w:pPr>
      <w:r>
        <w:rPr>
          <w:b/>
          <w:color w:val="003366"/>
        </w:rPr>
        <w:t xml:space="preserve">Q43. </w:t>
      </w:r>
      <w:r>
        <w:rPr>
          <w:color w:val="333333"/>
        </w:rPr>
        <w:t>Which list contains only prime numbers?</w:t>
      </w:r>
    </w:p>
    <w:p>
      <w:pPr>
        <w:spacing w:before="0" w:after="120"/>
        <w:ind w:left="360"/>
      </w:pPr>
      <w:r>
        <w:rPr>
          <w:color w:val="333333"/>
        </w:rPr>
        <w:t>A) 2, 3, 5, 7    B) 1, 2, 3, 4    C) 3, 5, 9, 11    D) 2, 4, 6, 8</w:t>
      </w:r>
    </w:p>
    <w:p>
      <w:pPr>
        <w:keepNext/>
        <w:spacing w:before="120" w:after="60"/>
      </w:pPr>
      <w:r>
        <w:rPr>
          <w:b/>
          <w:color w:val="003366"/>
        </w:rPr>
        <w:t xml:space="preserve">Q44. </w:t>
      </w:r>
      <w:r>
        <w:rPr>
          <w:color w:val="333333"/>
        </w:rPr>
        <w:t>Is 1 a prime number?</w:t>
      </w:r>
    </w:p>
    <w:p>
      <w:pPr>
        <w:spacing w:before="0" w:after="120"/>
        <w:ind w:left="360"/>
      </w:pPr>
      <w:r>
        <w:rPr>
          <w:color w:val="333333"/>
        </w:rPr>
        <w:t>A) Yes    B) No    C) Sometimes    D) Only in division</w:t>
      </w:r>
    </w:p>
    <w:p>
      <w:pPr>
        <w:keepNext/>
        <w:spacing w:before="120" w:after="60"/>
      </w:pPr>
      <w:r>
        <w:rPr>
          <w:b/>
          <w:color w:val="003366"/>
        </w:rPr>
        <w:t xml:space="preserve">Q45. </w:t>
      </w:r>
      <w:r>
        <w:rPr>
          <w:color w:val="333333"/>
        </w:rPr>
        <w:t>What is the prime factorization of 10?</w:t>
      </w:r>
    </w:p>
    <w:p>
      <w:pPr>
        <w:spacing w:before="0" w:after="120"/>
        <w:ind w:left="360"/>
      </w:pPr>
      <w:r>
        <w:rPr>
          <w:color w:val="333333"/>
        </w:rPr>
        <w:t>A) 2 × 5    B) 1 × 10    C) 2 + 8    D) 5 × 5</w:t>
      </w:r>
    </w:p>
    <w:p>
      <w:pPr>
        <w:keepNext/>
        <w:spacing w:before="120" w:after="60"/>
      </w:pPr>
      <w:r>
        <w:rPr>
          <w:b/>
          <w:color w:val="003366"/>
        </w:rPr>
        <w:t xml:space="preserve">Q46. </w:t>
      </w:r>
      <w:r>
        <w:rPr>
          <w:color w:val="333333"/>
        </w:rPr>
        <w:t>Which of these numbers has 3 as a prime factor?</w:t>
      </w:r>
    </w:p>
    <w:p>
      <w:pPr>
        <w:spacing w:before="0" w:after="120"/>
        <w:ind w:left="360"/>
      </w:pPr>
      <w:r>
        <w:rPr>
          <w:color w:val="333333"/>
        </w:rPr>
        <w:t>A) 8    B) 14    C) 15    D) 22</w:t>
      </w:r>
    </w:p>
    <w:p>
      <w:pPr>
        <w:keepNext/>
        <w:spacing w:before="120" w:after="60"/>
      </w:pPr>
      <w:r>
        <w:rPr>
          <w:b/>
          <w:color w:val="003366"/>
        </w:rPr>
        <w:t xml:space="preserve">Q47. </w:t>
      </w:r>
      <w:r>
        <w:rPr>
          <w:color w:val="333333"/>
        </w:rPr>
        <w:t>What is the smallest prime number?</w:t>
      </w:r>
    </w:p>
    <w:p>
      <w:pPr>
        <w:spacing w:before="0" w:after="120"/>
        <w:ind w:left="360"/>
      </w:pPr>
      <w:r>
        <w:rPr>
          <w:color w:val="333333"/>
        </w:rPr>
        <w:t>A) 0    B) 1    C) 2    D) 3</w:t>
      </w:r>
    </w:p>
    <w:p>
      <w:pPr>
        <w:keepNext/>
        <w:spacing w:before="120" w:after="60"/>
      </w:pPr>
      <w:r>
        <w:rPr>
          <w:b/>
          <w:color w:val="003366"/>
        </w:rPr>
        <w:t xml:space="preserve">Q48. </w:t>
      </w:r>
      <w:r>
        <w:rPr>
          <w:color w:val="333333"/>
        </w:rPr>
        <w:t>Which prime factor is shared by both 12 and 18?</w:t>
      </w:r>
    </w:p>
    <w:p>
      <w:pPr>
        <w:spacing w:before="0" w:after="120"/>
        <w:ind w:left="360"/>
      </w:pPr>
      <w:r>
        <w:rPr>
          <w:color w:val="333333"/>
        </w:rPr>
        <w:t>A) 5    B) 3    C) 7    D) 11</w:t>
      </w:r>
    </w:p>
    <w:p>
      <w:pPr>
        <w:keepNext/>
        <w:spacing w:before="120" w:after="60"/>
      </w:pPr>
      <w:r>
        <w:rPr>
          <w:b/>
          <w:color w:val="003366"/>
        </w:rPr>
        <w:t xml:space="preserve">Q49. </w:t>
      </w:r>
      <w:r>
        <w:rPr>
          <w:color w:val="333333"/>
        </w:rPr>
        <w:t>What are the first three multiples of 4?</w:t>
      </w:r>
    </w:p>
    <w:p>
      <w:pPr>
        <w:spacing w:before="0" w:after="120"/>
        <w:ind w:left="360"/>
      </w:pPr>
      <w:r>
        <w:rPr>
          <w:color w:val="333333"/>
        </w:rPr>
        <w:t>A) 4, 8, 12    B) 1, 2, 4    C) 4, 6, 8    D) 8, 12, 16</w:t>
      </w:r>
    </w:p>
    <w:p>
      <w:pPr>
        <w:keepNext/>
        <w:spacing w:before="120" w:after="60"/>
      </w:pPr>
      <w:r>
        <w:rPr>
          <w:b/>
          <w:color w:val="003366"/>
        </w:rPr>
        <w:t xml:space="preserve">Q50. </w:t>
      </w:r>
      <w:r>
        <w:rPr>
          <w:color w:val="333333"/>
        </w:rPr>
        <w:t>Which of the following is a multiple of 6?</w:t>
      </w:r>
    </w:p>
    <w:p>
      <w:pPr>
        <w:spacing w:before="0" w:after="120"/>
        <w:ind w:left="360"/>
      </w:pPr>
      <w:r>
        <w:rPr>
          <w:color w:val="333333"/>
        </w:rPr>
        <w:t>A) 16    B) 20    C) 24    D) 28</w:t>
      </w:r>
    </w:p>
    <w:p>
      <w:pPr>
        <w:keepNext/>
        <w:spacing w:before="120" w:after="60"/>
      </w:pPr>
      <w:r>
        <w:rPr>
          <w:b/>
          <w:color w:val="003366"/>
        </w:rPr>
        <w:t xml:space="preserve">Q51. </w:t>
      </w:r>
      <w:r>
        <w:rPr>
          <w:color w:val="333333"/>
        </w:rPr>
        <w:t>Which list gives multiples of 7?</w:t>
      </w:r>
    </w:p>
    <w:p>
      <w:pPr>
        <w:spacing w:before="0" w:after="120"/>
        <w:ind w:left="360"/>
      </w:pPr>
      <w:r>
        <w:rPr>
          <w:color w:val="333333"/>
        </w:rPr>
        <w:t>A) 7, 14, 21, 28    B) 1, 7, 14, 21    C) 7, 12, 17, 22    D) 14, 28, 42, 50</w:t>
      </w:r>
    </w:p>
    <w:p>
      <w:pPr>
        <w:keepNext/>
        <w:spacing w:before="120" w:after="60"/>
      </w:pPr>
      <w:r>
        <w:rPr>
          <w:b/>
          <w:color w:val="003366"/>
        </w:rPr>
        <w:t xml:space="preserve">Q52. </w:t>
      </w:r>
      <w:r>
        <w:rPr>
          <w:color w:val="333333"/>
        </w:rPr>
        <w:t>What is the 5th multiple of 3?</w:t>
      </w:r>
    </w:p>
    <w:p>
      <w:pPr>
        <w:spacing w:before="0" w:after="120"/>
        <w:ind w:left="360"/>
      </w:pPr>
      <w:r>
        <w:rPr>
          <w:color w:val="333333"/>
        </w:rPr>
        <w:t>A) 8    B) 12    C) 15    D) 18</w:t>
      </w:r>
    </w:p>
    <w:p>
      <w:pPr>
        <w:keepNext/>
        <w:spacing w:before="120" w:after="60"/>
      </w:pPr>
      <w:r>
        <w:rPr>
          <w:b/>
          <w:color w:val="003366"/>
        </w:rPr>
        <w:t xml:space="preserve">Q53. </w:t>
      </w:r>
      <w:r>
        <w:rPr>
          <w:color w:val="333333"/>
        </w:rPr>
        <w:t>Is 36 a multiple of 9?</w:t>
      </w:r>
    </w:p>
    <w:p>
      <w:pPr>
        <w:spacing w:before="0" w:after="120"/>
        <w:ind w:left="360"/>
      </w:pPr>
      <w:r>
        <w:rPr>
          <w:color w:val="333333"/>
        </w:rPr>
        <w:t>A) Yes    B) No    C) Only if divided by 2    D) Cannot be determined</w:t>
      </w:r>
    </w:p>
    <w:p>
      <w:pPr>
        <w:keepNext/>
        <w:spacing w:before="120" w:after="60"/>
      </w:pPr>
      <w:r>
        <w:rPr>
          <w:b/>
          <w:color w:val="003366"/>
        </w:rPr>
        <w:t xml:space="preserve">Q54. </w:t>
      </w:r>
      <w:r>
        <w:rPr>
          <w:color w:val="333333"/>
        </w:rPr>
        <w:t>Which number is NOT a multiple of 5?</w:t>
      </w:r>
    </w:p>
    <w:p>
      <w:pPr>
        <w:spacing w:before="0" w:after="120"/>
        <w:ind w:left="360"/>
      </w:pPr>
      <w:r>
        <w:rPr>
          <w:color w:val="333333"/>
        </w:rPr>
        <w:t>A) 15    B) 25    C) 32    D) 40</w:t>
      </w:r>
    </w:p>
    <w:p>
      <w:pPr>
        <w:keepNext/>
        <w:spacing w:before="120" w:after="60"/>
      </w:pPr>
      <w:r>
        <w:rPr>
          <w:b/>
          <w:color w:val="003366"/>
        </w:rPr>
        <w:t xml:space="preserve">Q55. </w:t>
      </w:r>
      <w:r>
        <w:rPr>
          <w:color w:val="333333"/>
        </w:rPr>
        <w:t>Every multiple of 10 ends in which digit?</w:t>
      </w:r>
    </w:p>
    <w:p>
      <w:pPr>
        <w:spacing w:before="0" w:after="120"/>
        <w:ind w:left="360"/>
      </w:pPr>
      <w:r>
        <w:rPr>
          <w:color w:val="333333"/>
        </w:rPr>
        <w:t>A) 0    B) 2    C) 5    D) 10</w:t>
      </w:r>
    </w:p>
    <w:p>
      <w:pPr>
        <w:keepNext/>
        <w:spacing w:before="120" w:after="60"/>
      </w:pPr>
      <w:r>
        <w:rPr>
          <w:b/>
          <w:color w:val="003366"/>
        </w:rPr>
        <w:t xml:space="preserve">Q56. </w:t>
      </w:r>
      <w:r>
        <w:rPr>
          <w:color w:val="333333"/>
        </w:rPr>
        <w:t>What is the 4th multiple of 8?</w:t>
      </w:r>
    </w:p>
    <w:p>
      <w:pPr>
        <w:spacing w:before="0" w:after="120"/>
        <w:ind w:left="360"/>
      </w:pPr>
      <w:r>
        <w:rPr>
          <w:color w:val="333333"/>
        </w:rPr>
        <w:t>A) 24    B) 28    C) 32    D) 36</w:t>
      </w:r>
    </w:p>
    <w:p>
      <w:pPr>
        <w:keepNext/>
        <w:spacing w:before="120" w:after="60"/>
      </w:pPr>
      <w:r>
        <w:rPr>
          <w:b/>
          <w:color w:val="003366"/>
        </w:rPr>
        <w:t xml:space="preserve">Q57. </w:t>
      </w:r>
      <w:r>
        <w:rPr>
          <w:color w:val="333333"/>
        </w:rPr>
        <w:t>Find the sum of the first two multiples of 5.</w:t>
      </w:r>
    </w:p>
    <w:p>
      <w:pPr>
        <w:spacing w:before="0" w:after="120"/>
        <w:ind w:left="360"/>
      </w:pPr>
      <w:r>
        <w:rPr>
          <w:color w:val="333333"/>
        </w:rPr>
        <w:t>A) 10    B) 15    C) 20    D) 25</w:t>
      </w:r>
    </w:p>
    <w:p>
      <w:pPr>
        <w:keepNext/>
        <w:spacing w:before="120" w:after="60"/>
      </w:pPr>
      <w:r>
        <w:rPr>
          <w:b/>
          <w:color w:val="003366"/>
        </w:rPr>
        <w:t xml:space="preserve">Q58. </w:t>
      </w:r>
      <w:r>
        <w:rPr>
          <w:color w:val="333333"/>
        </w:rPr>
        <w:t>Which of these numbers is a multiple of both 2 and 5?</w:t>
      </w:r>
    </w:p>
    <w:p>
      <w:pPr>
        <w:spacing w:before="0" w:after="120"/>
        <w:ind w:left="360"/>
      </w:pPr>
      <w:r>
        <w:rPr>
          <w:color w:val="333333"/>
        </w:rPr>
        <w:t>A) 12    B) 15    C) 20    D) 25</w:t>
      </w:r>
    </w:p>
    <w:p>
      <w:pPr>
        <w:keepNext/>
        <w:spacing w:before="120" w:after="60"/>
      </w:pPr>
      <w:r>
        <w:rPr>
          <w:b/>
          <w:color w:val="003366"/>
        </w:rPr>
        <w:t xml:space="preserve">Q59. </w:t>
      </w:r>
      <w:r>
        <w:rPr>
          <w:color w:val="333333"/>
        </w:rPr>
        <w:t>If 4 × 5 = 20, then 4 and 5 are ___ of 20.</w:t>
      </w:r>
    </w:p>
    <w:p>
      <w:pPr>
        <w:spacing w:before="0" w:after="120"/>
        <w:ind w:left="360"/>
      </w:pPr>
      <w:r>
        <w:rPr>
          <w:color w:val="333333"/>
        </w:rPr>
        <w:t>A) multiples    B) factors    C) sums    D) products</w:t>
      </w:r>
    </w:p>
    <w:p>
      <w:pPr>
        <w:keepNext/>
        <w:spacing w:before="120" w:after="60"/>
      </w:pPr>
      <w:r>
        <w:rPr>
          <w:b/>
          <w:color w:val="003366"/>
        </w:rPr>
        <w:t xml:space="preserve">Q60. </w:t>
      </w:r>
      <w:r>
        <w:rPr>
          <w:color w:val="333333"/>
        </w:rPr>
        <w:t>If 3 × 8 = 24, then 24 is a ___ of 3.</w:t>
      </w:r>
    </w:p>
    <w:p>
      <w:pPr>
        <w:spacing w:before="0" w:after="120"/>
        <w:ind w:left="360"/>
      </w:pPr>
      <w:r>
        <w:rPr>
          <w:color w:val="333333"/>
        </w:rPr>
        <w:t>A) factor    B) multiple    C) prime factor    D) remainder</w:t>
      </w:r>
    </w:p>
    <w:p>
      <w:pPr>
        <w:keepNext/>
        <w:spacing w:before="120" w:after="60"/>
      </w:pPr>
      <w:r>
        <w:rPr>
          <w:b/>
          <w:color w:val="003366"/>
        </w:rPr>
        <w:t xml:space="preserve">Q61. </w:t>
      </w:r>
      <w:r>
        <w:rPr>
          <w:color w:val="333333"/>
        </w:rPr>
        <w:t>Which statement is TRUE?</w:t>
      </w:r>
    </w:p>
    <w:p>
      <w:pPr>
        <w:spacing w:before="0" w:after="120"/>
        <w:ind w:left="360"/>
      </w:pPr>
      <w:r>
        <w:rPr>
          <w:color w:val="333333"/>
        </w:rPr>
        <w:t>A) 8 is a factor of 4    B) 4 is a multiple of 8    C) 8 is a multiple of 4    D) 4 and 8 are prime numbers</w:t>
      </w:r>
    </w:p>
    <w:p>
      <w:pPr>
        <w:keepNext/>
        <w:spacing w:before="120" w:after="60"/>
      </w:pPr>
      <w:r>
        <w:rPr>
          <w:b/>
          <w:color w:val="003366"/>
        </w:rPr>
        <w:t xml:space="preserve">Q62. </w:t>
      </w:r>
      <w:r>
        <w:rPr>
          <w:color w:val="333333"/>
        </w:rPr>
        <w:t>If 'a' is a factor of 'b', then 'b' must be a ___ of 'a'.</w:t>
      </w:r>
    </w:p>
    <w:p>
      <w:pPr>
        <w:spacing w:before="0" w:after="120"/>
        <w:ind w:left="360"/>
      </w:pPr>
      <w:r>
        <w:rPr>
          <w:color w:val="333333"/>
        </w:rPr>
        <w:t>A) factor    B) multiple    C) divisor    D) fraction</w:t>
      </w:r>
    </w:p>
    <w:p>
      <w:pPr>
        <w:keepNext/>
        <w:spacing w:before="120" w:after="60"/>
      </w:pPr>
      <w:r>
        <w:rPr>
          <w:b/>
          <w:color w:val="003366"/>
        </w:rPr>
        <w:t xml:space="preserve">Q63. </w:t>
      </w:r>
      <w:r>
        <w:rPr>
          <w:color w:val="333333"/>
        </w:rPr>
        <w:t>The number 18 is a multiple of 3. Therefore, 3 is a ___ of 18.</w:t>
      </w:r>
    </w:p>
    <w:p>
      <w:pPr>
        <w:spacing w:before="0" w:after="120"/>
        <w:ind w:left="360"/>
      </w:pPr>
      <w:r>
        <w:rPr>
          <w:color w:val="333333"/>
        </w:rPr>
        <w:t>A) factor    B) multiple    C) sum    D) double</w:t>
      </w:r>
    </w:p>
    <w:p>
      <w:pPr>
        <w:keepNext/>
        <w:spacing w:before="120" w:after="60"/>
      </w:pPr>
      <w:r>
        <w:rPr>
          <w:b/>
          <w:color w:val="003366"/>
        </w:rPr>
        <w:t xml:space="preserve">Q64. </w:t>
      </w:r>
      <w:r>
        <w:rPr>
          <w:color w:val="333333"/>
        </w:rPr>
        <w:t>Which pairs correctly match a factor and its corresponding multiple?</w:t>
      </w:r>
    </w:p>
    <w:p>
      <w:pPr>
        <w:spacing w:before="0" w:after="120"/>
        <w:ind w:left="360"/>
      </w:pPr>
      <w:r>
        <w:rPr>
          <w:color w:val="333333"/>
        </w:rPr>
        <w:t>A) Factor: 6, Multiple: 12    B) Factor: 12, Multiple: 6    C) Factor: 10, Multiple: 5    D) Factor: 15, Multiple: 3</w:t>
      </w:r>
    </w:p>
    <w:p>
      <w:pPr>
        <w:keepNext/>
        <w:spacing w:before="120" w:after="60"/>
      </w:pPr>
      <w:r>
        <w:rPr>
          <w:b/>
          <w:color w:val="003366"/>
        </w:rPr>
        <w:t xml:space="preserve">Q65. </w:t>
      </w:r>
      <w:r>
        <w:rPr>
          <w:color w:val="333333"/>
        </w:rPr>
        <w:t>Every non-zero whole number is both a factor and a multiple of:</w:t>
      </w:r>
    </w:p>
    <w:p>
      <w:pPr>
        <w:spacing w:before="0" w:after="120"/>
        <w:ind w:left="360"/>
      </w:pPr>
      <w:r>
        <w:rPr>
          <w:color w:val="333333"/>
        </w:rPr>
        <w:t>A) 0    B) 1    C) itself    D) 100</w:t>
      </w:r>
    </w:p>
    <w:p>
      <w:pPr>
        <w:keepNext/>
        <w:spacing w:before="120" w:after="60"/>
      </w:pPr>
      <w:r>
        <w:rPr>
          <w:b/>
          <w:color w:val="003366"/>
        </w:rPr>
        <w:t xml:space="preserve">Q66. </w:t>
      </w:r>
      <w:r>
        <w:rPr>
          <w:color w:val="333333"/>
        </w:rPr>
        <w:t>If 7 is a factor of 35, which calculation proves it?</w:t>
      </w:r>
    </w:p>
    <w:p>
      <w:pPr>
        <w:spacing w:before="0" w:after="120"/>
        <w:ind w:left="360"/>
      </w:pPr>
      <w:r>
        <w:rPr>
          <w:color w:val="333333"/>
        </w:rPr>
        <w:t>A) 35 ÷ 7 = 5    B) 35 - 7 = 28    C) 35 + 7 = 42    D) 7 × 7 = 49</w:t>
      </w:r>
    </w:p>
    <w:p>
      <w:pPr>
        <w:keepNext/>
        <w:spacing w:before="120" w:after="60"/>
      </w:pPr>
      <w:r>
        <w:rPr>
          <w:b/>
          <w:color w:val="003366"/>
        </w:rPr>
        <w:t xml:space="preserve">Q67. </w:t>
      </w:r>
      <w:r>
        <w:rPr>
          <w:color w:val="333333"/>
        </w:rPr>
        <w:t>Find the missing factor: 6 × ___ = 42</w:t>
      </w:r>
    </w:p>
    <w:p>
      <w:pPr>
        <w:spacing w:before="0" w:after="120"/>
        <w:ind w:left="360"/>
      </w:pPr>
      <w:r>
        <w:rPr>
          <w:color w:val="333333"/>
        </w:rPr>
        <w:t>A) 6    B) 7    C) 8    D) 9</w:t>
      </w:r>
    </w:p>
    <w:p>
      <w:pPr>
        <w:keepNext/>
        <w:spacing w:before="120" w:after="60"/>
      </w:pPr>
      <w:r>
        <w:rPr>
          <w:b/>
          <w:color w:val="003366"/>
        </w:rPr>
        <w:t xml:space="preserve">Q68. </w:t>
      </w:r>
      <w:r>
        <w:rPr>
          <w:color w:val="333333"/>
        </w:rPr>
        <w:t>What is the missing factor in the factor pair for 24: (3, ___)?</w:t>
      </w:r>
    </w:p>
    <w:p>
      <w:pPr>
        <w:spacing w:before="0" w:after="120"/>
        <w:ind w:left="360"/>
      </w:pPr>
      <w:r>
        <w:rPr>
          <w:color w:val="333333"/>
        </w:rPr>
        <w:t>A) 6    B) 7    C) 8    D) 9</w:t>
      </w:r>
    </w:p>
    <w:p>
      <w:pPr>
        <w:keepNext/>
        <w:spacing w:before="120" w:after="60"/>
      </w:pPr>
      <w:r>
        <w:rPr>
          <w:b/>
          <w:color w:val="003366"/>
        </w:rPr>
        <w:t xml:space="preserve">Q69. </w:t>
      </w:r>
      <w:r>
        <w:rPr>
          <w:color w:val="333333"/>
        </w:rPr>
        <w:t>Fill in the blank: ___ × 9 = 63</w:t>
      </w:r>
    </w:p>
    <w:p>
      <w:pPr>
        <w:spacing w:before="0" w:after="120"/>
        <w:ind w:left="360"/>
      </w:pPr>
      <w:r>
        <w:rPr>
          <w:color w:val="333333"/>
        </w:rPr>
        <w:t>A) 6    B) 7    C) 8    D) 9</w:t>
      </w:r>
    </w:p>
    <w:p>
      <w:pPr>
        <w:keepNext/>
        <w:spacing w:before="120" w:after="60"/>
      </w:pPr>
      <w:r>
        <w:rPr>
          <w:b/>
          <w:color w:val="003366"/>
        </w:rPr>
        <w:t xml:space="preserve">Q70. </w:t>
      </w:r>
      <w:r>
        <w:rPr>
          <w:color w:val="333333"/>
        </w:rPr>
        <w:t>What is the missing factor pair of 30: (1, 30), (2, 15), (3, 10), (5, ___)?</w:t>
      </w:r>
    </w:p>
    <w:p>
      <w:pPr>
        <w:spacing w:before="0" w:after="120"/>
        <w:ind w:left="360"/>
      </w:pPr>
      <w:r>
        <w:rPr>
          <w:color w:val="333333"/>
        </w:rPr>
        <w:t>A) 6    B) 7    C) 8    D) 9</w:t>
      </w:r>
    </w:p>
    <w:p>
      <w:pPr>
        <w:keepNext/>
        <w:spacing w:before="120" w:after="60"/>
      </w:pPr>
      <w:r>
        <w:rPr>
          <w:b/>
          <w:color w:val="003366"/>
        </w:rPr>
        <w:t xml:space="preserve">Q71. </w:t>
      </w:r>
      <w:r>
        <w:rPr>
          <w:color w:val="333333"/>
        </w:rPr>
        <w:t>Find the missing factor: ___ × 8 = 56</w:t>
      </w:r>
    </w:p>
    <w:p>
      <w:pPr>
        <w:spacing w:before="0" w:after="120"/>
        <w:ind w:left="360"/>
      </w:pPr>
      <w:r>
        <w:rPr>
          <w:color w:val="333333"/>
        </w:rPr>
        <w:t>A) 6    B) 7    C) 8    D) 9</w:t>
      </w:r>
    </w:p>
    <w:p>
      <w:pPr>
        <w:keepNext/>
        <w:spacing w:before="120" w:after="60"/>
      </w:pPr>
      <w:r>
        <w:rPr>
          <w:b/>
          <w:color w:val="003366"/>
        </w:rPr>
        <w:t xml:space="preserve">Q72. </w:t>
      </w:r>
      <w:r>
        <w:rPr>
          <w:color w:val="333333"/>
        </w:rPr>
        <w:t>If 36 = 4 × ___, what is the missing factor?</w:t>
      </w:r>
    </w:p>
    <w:p>
      <w:pPr>
        <w:spacing w:before="0" w:after="120"/>
        <w:ind w:left="360"/>
      </w:pPr>
      <w:r>
        <w:rPr>
          <w:color w:val="333333"/>
        </w:rPr>
        <w:t>A) 8    B) 9    C) 12    D) 18</w:t>
      </w:r>
    </w:p>
    <w:p>
      <w:pPr>
        <w:keepNext/>
        <w:spacing w:before="120" w:after="60"/>
      </w:pPr>
      <w:r>
        <w:rPr>
          <w:b/>
          <w:color w:val="003366"/>
        </w:rPr>
        <w:t xml:space="preserve">Q73. </w:t>
      </w:r>
      <w:r>
        <w:rPr>
          <w:color w:val="333333"/>
        </w:rPr>
        <w:t>Find the missing number in the tree: 20 split into 2 and ___</w:t>
      </w:r>
    </w:p>
    <w:p>
      <w:pPr>
        <w:spacing w:before="0" w:after="120"/>
        <w:ind w:left="360"/>
      </w:pPr>
      <w:r>
        <w:rPr>
          <w:color w:val="333333"/>
        </w:rPr>
        <w:t>A) 5    B) 8    C) 10    D) 12</w:t>
      </w:r>
    </w:p>
    <w:p>
      <w:pPr>
        <w:keepNext/>
        <w:spacing w:before="120" w:after="60"/>
      </w:pPr>
      <w:r>
        <w:rPr>
          <w:b/>
          <w:color w:val="003366"/>
        </w:rPr>
        <w:t xml:space="preserve">Q74. </w:t>
      </w:r>
      <w:r>
        <w:rPr>
          <w:color w:val="333333"/>
        </w:rPr>
        <w:t>Complete the factor pair of 16: (4, ___)</w:t>
      </w:r>
    </w:p>
    <w:p>
      <w:pPr>
        <w:spacing w:before="0" w:after="120"/>
        <w:ind w:left="360"/>
      </w:pPr>
      <w:r>
        <w:rPr>
          <w:color w:val="333333"/>
        </w:rPr>
        <w:t>A) 2    B) 4    C) 8    D) 16</w:t>
      </w:r>
    </w:p>
    <w:p>
      <w:pPr>
        <w:keepNext/>
        <w:spacing w:before="120" w:after="60"/>
      </w:pPr>
      <w:r>
        <w:rPr>
          <w:b/>
          <w:color w:val="003366"/>
        </w:rPr>
        <w:t xml:space="preserve">Q75. </w:t>
      </w:r>
      <w:r>
        <w:rPr>
          <w:color w:val="333333"/>
        </w:rPr>
        <w:t>What are the common factors of 6 and 9?</w:t>
      </w:r>
    </w:p>
    <w:p>
      <w:pPr>
        <w:spacing w:before="0" w:after="120"/>
        <w:ind w:left="360"/>
      </w:pPr>
      <w:r>
        <w:rPr>
          <w:color w:val="333333"/>
        </w:rPr>
        <w:t>A) 1 and 3    B) 1 and 2    C) 2 and 3    D) 3 and 6</w:t>
      </w:r>
    </w:p>
    <w:p>
      <w:pPr>
        <w:keepNext/>
        <w:spacing w:before="120" w:after="60"/>
      </w:pPr>
      <w:r>
        <w:rPr>
          <w:b/>
          <w:color w:val="003366"/>
        </w:rPr>
        <w:t xml:space="preserve">Q76. </w:t>
      </w:r>
      <w:r>
        <w:rPr>
          <w:color w:val="333333"/>
        </w:rPr>
        <w:t>Which of the following is a common factor of 12 and 16?</w:t>
      </w:r>
    </w:p>
    <w:p>
      <w:pPr>
        <w:spacing w:before="0" w:after="120"/>
        <w:ind w:left="360"/>
      </w:pPr>
      <w:r>
        <w:rPr>
          <w:color w:val="333333"/>
        </w:rPr>
        <w:t>A) 3    B) 4    C) 5    D) 6</w:t>
      </w:r>
    </w:p>
    <w:p>
      <w:pPr>
        <w:keepNext/>
        <w:spacing w:before="120" w:after="60"/>
      </w:pPr>
      <w:r>
        <w:rPr>
          <w:b/>
          <w:color w:val="003366"/>
        </w:rPr>
        <w:t xml:space="preserve">Q77. </w:t>
      </w:r>
      <w:r>
        <w:rPr>
          <w:color w:val="333333"/>
        </w:rPr>
        <w:t>What is the Highest Common Factor (HCF) of 6 and 12?</w:t>
      </w:r>
    </w:p>
    <w:p>
      <w:pPr>
        <w:spacing w:before="0" w:after="120"/>
        <w:ind w:left="360"/>
      </w:pPr>
      <w:r>
        <w:rPr>
          <w:color w:val="333333"/>
        </w:rPr>
        <w:t>A) 2    B) 3    C) 6    D) 12</w:t>
      </w:r>
    </w:p>
    <w:p>
      <w:pPr>
        <w:keepNext/>
        <w:spacing w:before="120" w:after="60"/>
      </w:pPr>
      <w:r>
        <w:rPr>
          <w:b/>
          <w:color w:val="003366"/>
        </w:rPr>
        <w:t xml:space="preserve">Q78. </w:t>
      </w:r>
      <w:r>
        <w:rPr>
          <w:color w:val="333333"/>
        </w:rPr>
        <w:t>Find the HCF of 8 and 12.</w:t>
      </w:r>
    </w:p>
    <w:p>
      <w:pPr>
        <w:spacing w:before="0" w:after="120"/>
        <w:ind w:left="360"/>
      </w:pPr>
      <w:r>
        <w:rPr>
          <w:color w:val="333333"/>
        </w:rPr>
        <w:t>A) 2    B) 4    C) 8    D) 12</w:t>
      </w:r>
    </w:p>
    <w:p>
      <w:pPr>
        <w:keepNext/>
        <w:spacing w:before="120" w:after="60"/>
      </w:pPr>
      <w:r>
        <w:rPr>
          <w:b/>
          <w:color w:val="003366"/>
        </w:rPr>
        <w:t xml:space="preserve">Q79. </w:t>
      </w:r>
      <w:r>
        <w:rPr>
          <w:color w:val="333333"/>
        </w:rPr>
        <w:t>What is the HCF of 10 and 15?</w:t>
      </w:r>
    </w:p>
    <w:p>
      <w:pPr>
        <w:spacing w:before="0" w:after="120"/>
        <w:ind w:left="360"/>
      </w:pPr>
      <w:r>
        <w:rPr>
          <w:color w:val="333333"/>
        </w:rPr>
        <w:t>A) 2    B) 3    C) 5    D) 10</w:t>
      </w:r>
    </w:p>
    <w:p>
      <w:pPr>
        <w:keepNext/>
        <w:spacing w:before="120" w:after="60"/>
      </w:pPr>
      <w:r>
        <w:rPr>
          <w:b/>
          <w:color w:val="003366"/>
        </w:rPr>
        <w:t xml:space="preserve">Q80. </w:t>
      </w:r>
      <w:r>
        <w:rPr>
          <w:color w:val="333333"/>
        </w:rPr>
        <w:t>Which list shows all common factors of 8 and 12?</w:t>
      </w:r>
    </w:p>
    <w:p>
      <w:pPr>
        <w:spacing w:before="0" w:after="120"/>
        <w:ind w:left="360"/>
      </w:pPr>
      <w:r>
        <w:rPr>
          <w:color w:val="333333"/>
        </w:rPr>
        <w:t>A) 1, 2, 4    B) 1, 2, 8    C) 2, 4, 8    D) 1, 4, 12</w:t>
      </w:r>
    </w:p>
    <w:p>
      <w:pPr>
        <w:keepNext/>
        <w:spacing w:before="120" w:after="60"/>
      </w:pPr>
      <w:r>
        <w:rPr>
          <w:b/>
          <w:color w:val="003366"/>
        </w:rPr>
        <w:t xml:space="preserve">Q81. </w:t>
      </w:r>
      <w:r>
        <w:rPr>
          <w:color w:val="333333"/>
        </w:rPr>
        <w:t>What is the HCF of 14 and 21?</w:t>
      </w:r>
    </w:p>
    <w:p>
      <w:pPr>
        <w:spacing w:before="0" w:after="120"/>
        <w:ind w:left="360"/>
      </w:pPr>
      <w:r>
        <w:rPr>
          <w:color w:val="333333"/>
        </w:rPr>
        <w:t>A) 3    B) 7    C) 14    D) 21</w:t>
      </w:r>
    </w:p>
    <w:p>
      <w:pPr>
        <w:keepNext/>
        <w:spacing w:before="120" w:after="60"/>
      </w:pPr>
      <w:r>
        <w:rPr>
          <w:b/>
          <w:color w:val="003366"/>
        </w:rPr>
        <w:t xml:space="preserve">Q82. </w:t>
      </w:r>
      <w:r>
        <w:rPr>
          <w:color w:val="333333"/>
        </w:rPr>
        <w:t>Find the HCF of 9 and 18.</w:t>
      </w:r>
    </w:p>
    <w:p>
      <w:pPr>
        <w:spacing w:before="0" w:after="120"/>
        <w:ind w:left="360"/>
      </w:pPr>
      <w:r>
        <w:rPr>
          <w:color w:val="333333"/>
        </w:rPr>
        <w:t>A) 3    B) 6    C) 9    D) 18</w:t>
      </w:r>
    </w:p>
    <w:p>
      <w:pPr>
        <w:keepNext/>
        <w:spacing w:before="120" w:after="60"/>
      </w:pPr>
      <w:r>
        <w:rPr>
          <w:b/>
          <w:color w:val="003366"/>
        </w:rPr>
        <w:t xml:space="preserve">Q83. </w:t>
      </w:r>
      <w:r>
        <w:rPr>
          <w:color w:val="333333"/>
        </w:rPr>
        <w:t>What is the common factor of any two prime numbers?</w:t>
      </w:r>
    </w:p>
    <w:p>
      <w:pPr>
        <w:spacing w:before="0" w:after="120"/>
        <w:ind w:left="360"/>
      </w:pPr>
      <w:r>
        <w:rPr>
          <w:color w:val="333333"/>
        </w:rPr>
        <w:t>A) 0    B) 1    C) 2    D) Their product</w:t>
      </w:r>
    </w:p>
    <w:p>
      <w:pPr>
        <w:keepNext/>
        <w:spacing w:before="120" w:after="60"/>
      </w:pPr>
      <w:r>
        <w:rPr>
          <w:b/>
          <w:color w:val="003366"/>
        </w:rPr>
        <w:t xml:space="preserve">Q84. </w:t>
      </w:r>
      <w:r>
        <w:rPr>
          <w:color w:val="333333"/>
        </w:rPr>
        <w:t>Find the HCF of 15 and 20.</w:t>
      </w:r>
    </w:p>
    <w:p>
      <w:pPr>
        <w:spacing w:before="0" w:after="120"/>
        <w:ind w:left="360"/>
      </w:pPr>
      <w:r>
        <w:rPr>
          <w:color w:val="333333"/>
        </w:rPr>
        <w:t>A) 3    B) 5    C) 10    D) 15</w:t>
      </w:r>
    </w:p>
    <w:p>
      <w:pPr>
        <w:keepNext/>
        <w:spacing w:before="120" w:after="60"/>
      </w:pPr>
      <w:r>
        <w:rPr>
          <w:b/>
          <w:color w:val="003366"/>
        </w:rPr>
        <w:t xml:space="preserve">Q85. </w:t>
      </w:r>
      <w:r>
        <w:rPr>
          <w:color w:val="333333"/>
        </w:rPr>
        <w:t>Which pair of numbers has an HCF of 5?</w:t>
      </w:r>
    </w:p>
    <w:p>
      <w:pPr>
        <w:spacing w:before="0" w:after="120"/>
        <w:ind w:left="360"/>
      </w:pPr>
      <w:r>
        <w:rPr>
          <w:color w:val="333333"/>
        </w:rPr>
        <w:t>A) 10 and 12    B) 15 and 20    C) 20 and 24    D) 12 and 15</w:t>
      </w:r>
    </w:p>
    <w:p>
      <w:pPr>
        <w:keepNext/>
        <w:spacing w:before="120" w:after="60"/>
      </w:pPr>
      <w:r>
        <w:rPr>
          <w:b/>
          <w:color w:val="003366"/>
        </w:rPr>
        <w:t xml:space="preserve">Q86. </w:t>
      </w:r>
      <w:r>
        <w:rPr>
          <w:color w:val="333333"/>
        </w:rPr>
        <w:t>What is the HCF of 16 and 24?</w:t>
      </w:r>
    </w:p>
    <w:p>
      <w:pPr>
        <w:spacing w:before="0" w:after="120"/>
        <w:ind w:left="360"/>
      </w:pPr>
      <w:r>
        <w:rPr>
          <w:color w:val="333333"/>
        </w:rPr>
        <w:t>A) 4    B) 6    C) 8    D) 12</w:t>
      </w:r>
    </w:p>
    <w:p>
      <w:pPr>
        <w:keepNext/>
        <w:spacing w:before="120" w:after="60"/>
      </w:pPr>
      <w:r>
        <w:rPr>
          <w:b/>
          <w:color w:val="003366"/>
        </w:rPr>
        <w:t xml:space="preserve">Q87. </w:t>
      </w:r>
      <w:r>
        <w:rPr>
          <w:color w:val="333333"/>
        </w:rPr>
        <w:t>What is a common multiple of 2 and 3?</w:t>
      </w:r>
    </w:p>
    <w:p>
      <w:pPr>
        <w:spacing w:before="0" w:after="120"/>
        <w:ind w:left="360"/>
      </w:pPr>
      <w:r>
        <w:rPr>
          <w:color w:val="333333"/>
        </w:rPr>
        <w:t>A) 4    B) 5    C) 6    D) 8</w:t>
      </w:r>
    </w:p>
    <w:p>
      <w:pPr>
        <w:keepNext/>
        <w:spacing w:before="120" w:after="60"/>
      </w:pPr>
      <w:r>
        <w:rPr>
          <w:b/>
          <w:color w:val="003366"/>
        </w:rPr>
        <w:t xml:space="preserve">Q88. </w:t>
      </w:r>
      <w:r>
        <w:rPr>
          <w:color w:val="333333"/>
        </w:rPr>
        <w:t>Find the Lowest Common Multiple (LCM) of 3 and 4.</w:t>
      </w:r>
    </w:p>
    <w:p>
      <w:pPr>
        <w:spacing w:before="0" w:after="120"/>
        <w:ind w:left="360"/>
      </w:pPr>
      <w:r>
        <w:rPr>
          <w:color w:val="333333"/>
        </w:rPr>
        <w:t>A) 6    B) 8    C) 12    D) 16</w:t>
      </w:r>
    </w:p>
    <w:p>
      <w:pPr>
        <w:keepNext/>
        <w:spacing w:before="120" w:after="60"/>
      </w:pPr>
      <w:r>
        <w:rPr>
          <w:b/>
          <w:color w:val="003366"/>
        </w:rPr>
        <w:t xml:space="preserve">Q89. </w:t>
      </w:r>
      <w:r>
        <w:rPr>
          <w:color w:val="333333"/>
        </w:rPr>
        <w:t>What is the LCM of 2 and 5?</w:t>
      </w:r>
    </w:p>
    <w:p>
      <w:pPr>
        <w:spacing w:before="0" w:after="120"/>
        <w:ind w:left="360"/>
      </w:pPr>
      <w:r>
        <w:rPr>
          <w:color w:val="333333"/>
        </w:rPr>
        <w:t>A) 7    B) 10    C) 12    D) 15</w:t>
      </w:r>
    </w:p>
    <w:p>
      <w:pPr>
        <w:keepNext/>
        <w:spacing w:before="120" w:after="60"/>
      </w:pPr>
      <w:r>
        <w:rPr>
          <w:b/>
          <w:color w:val="003366"/>
        </w:rPr>
        <w:t xml:space="preserve">Q90. </w:t>
      </w:r>
      <w:r>
        <w:rPr>
          <w:color w:val="333333"/>
        </w:rPr>
        <w:t>What is the LCM of 4 and 6?</w:t>
      </w:r>
    </w:p>
    <w:p>
      <w:pPr>
        <w:spacing w:before="0" w:after="120"/>
        <w:ind w:left="360"/>
      </w:pPr>
      <w:r>
        <w:rPr>
          <w:color w:val="333333"/>
        </w:rPr>
        <w:t>A) 10    B) 12    C) 18    D) 24</w:t>
      </w:r>
    </w:p>
    <w:p>
      <w:pPr>
        <w:keepNext/>
        <w:spacing w:before="120" w:after="60"/>
      </w:pPr>
      <w:r>
        <w:rPr>
          <w:b/>
          <w:color w:val="003366"/>
        </w:rPr>
        <w:t xml:space="preserve">Q91. </w:t>
      </w:r>
      <w:r>
        <w:rPr>
          <w:color w:val="333333"/>
        </w:rPr>
        <w:t>Find the LCM of 5 and 10.</w:t>
      </w:r>
    </w:p>
    <w:p>
      <w:pPr>
        <w:spacing w:before="0" w:after="120"/>
        <w:ind w:left="360"/>
      </w:pPr>
      <w:r>
        <w:rPr>
          <w:color w:val="333333"/>
        </w:rPr>
        <w:t>A) 5    B) 10    C) 15    D) 20</w:t>
      </w:r>
    </w:p>
    <w:p>
      <w:pPr>
        <w:keepNext/>
        <w:spacing w:before="120" w:after="60"/>
      </w:pPr>
      <w:r>
        <w:rPr>
          <w:b/>
          <w:color w:val="003366"/>
        </w:rPr>
        <w:t xml:space="preserve">Q92. </w:t>
      </w:r>
      <w:r>
        <w:rPr>
          <w:color w:val="333333"/>
        </w:rPr>
        <w:t>List the first two common multiples of 2 and 4.</w:t>
      </w:r>
    </w:p>
    <w:p>
      <w:pPr>
        <w:spacing w:before="0" w:after="120"/>
        <w:ind w:left="360"/>
      </w:pPr>
      <w:r>
        <w:rPr>
          <w:color w:val="333333"/>
        </w:rPr>
        <w:t>A) 2, 4    B) 4, 8    C) 8, 12    D) 4, 6</w:t>
      </w:r>
    </w:p>
    <w:p>
      <w:pPr>
        <w:keepNext/>
        <w:spacing w:before="120" w:after="60"/>
      </w:pPr>
      <w:r>
        <w:rPr>
          <w:b/>
          <w:color w:val="003366"/>
        </w:rPr>
        <w:t xml:space="preserve">Q93. </w:t>
      </w:r>
      <w:r>
        <w:rPr>
          <w:color w:val="333333"/>
        </w:rPr>
        <w:t>What is the LCM of 3 and 5?</w:t>
      </w:r>
    </w:p>
    <w:p>
      <w:pPr>
        <w:spacing w:before="0" w:after="120"/>
        <w:ind w:left="360"/>
      </w:pPr>
      <w:r>
        <w:rPr>
          <w:color w:val="333333"/>
        </w:rPr>
        <w:t>A) 8    B) 10    C) 15    D) 30</w:t>
      </w:r>
    </w:p>
    <w:p>
      <w:pPr>
        <w:keepNext/>
        <w:spacing w:before="120" w:after="60"/>
      </w:pPr>
      <w:r>
        <w:rPr>
          <w:b/>
          <w:color w:val="003366"/>
        </w:rPr>
        <w:t xml:space="preserve">Q94. </w:t>
      </w:r>
      <w:r>
        <w:rPr>
          <w:color w:val="333333"/>
        </w:rPr>
        <w:t>Which of the following is a common multiple of 4 and 5?</w:t>
      </w:r>
    </w:p>
    <w:p>
      <w:pPr>
        <w:spacing w:before="0" w:after="120"/>
        <w:ind w:left="360"/>
      </w:pPr>
      <w:r>
        <w:rPr>
          <w:color w:val="333333"/>
        </w:rPr>
        <w:t>A) 12    B) 15    C) 20    D) 25</w:t>
      </w:r>
    </w:p>
    <w:p>
      <w:pPr>
        <w:keepNext/>
        <w:spacing w:before="120" w:after="60"/>
      </w:pPr>
      <w:r>
        <w:rPr>
          <w:b/>
          <w:color w:val="003366"/>
        </w:rPr>
        <w:t xml:space="preserve">Q95. </w:t>
      </w:r>
      <w:r>
        <w:rPr>
          <w:color w:val="333333"/>
        </w:rPr>
        <w:t>What is the LCM of 6 and 8?</w:t>
      </w:r>
    </w:p>
    <w:p>
      <w:pPr>
        <w:spacing w:before="0" w:after="120"/>
        <w:ind w:left="360"/>
      </w:pPr>
      <w:r>
        <w:rPr>
          <w:color w:val="333333"/>
        </w:rPr>
        <w:t>A) 14    B) 18    C) 24    D) 48</w:t>
      </w:r>
    </w:p>
    <w:p>
      <w:pPr>
        <w:keepNext/>
        <w:spacing w:before="120" w:after="60"/>
      </w:pPr>
      <w:r>
        <w:rPr>
          <w:b/>
          <w:color w:val="003366"/>
        </w:rPr>
        <w:t xml:space="preserve">Q96. </w:t>
      </w:r>
      <w:r>
        <w:rPr>
          <w:color w:val="333333"/>
        </w:rPr>
        <w:t>Find the LCM of 3 and 6.</w:t>
      </w:r>
    </w:p>
    <w:p>
      <w:pPr>
        <w:spacing w:before="0" w:after="120"/>
        <w:ind w:left="360"/>
      </w:pPr>
      <w:r>
        <w:rPr>
          <w:color w:val="333333"/>
        </w:rPr>
        <w:t>A) 3    B) 6    C) 9    D) 12</w:t>
      </w:r>
    </w:p>
    <w:p>
      <w:pPr>
        <w:keepNext/>
        <w:spacing w:before="120" w:after="60"/>
      </w:pPr>
      <w:r>
        <w:rPr>
          <w:b/>
          <w:color w:val="003366"/>
        </w:rPr>
        <w:t xml:space="preserve">Q97. </w:t>
      </w:r>
      <w:r>
        <w:rPr>
          <w:color w:val="333333"/>
        </w:rPr>
        <w:t>What is the LCM of 2, 3, and 4?</w:t>
      </w:r>
    </w:p>
    <w:p>
      <w:pPr>
        <w:spacing w:before="0" w:after="120"/>
        <w:ind w:left="360"/>
      </w:pPr>
      <w:r>
        <w:rPr>
          <w:color w:val="333333"/>
        </w:rPr>
        <w:t>A) 6    B) 8    C) 12    D) 24</w:t>
      </w:r>
    </w:p>
    <w:p>
      <w:pPr>
        <w:keepNext/>
        <w:spacing w:before="120" w:after="60"/>
      </w:pPr>
      <w:r>
        <w:rPr>
          <w:b/>
          <w:color w:val="003366"/>
        </w:rPr>
        <w:t xml:space="preserve">Q98. </w:t>
      </w:r>
      <w:r>
        <w:rPr>
          <w:color w:val="333333"/>
        </w:rPr>
        <w:t>If pencil erasers come in packs of 6 and pencils in packs of 4, what is the smallest number of each you must buy to have an equal amount?</w:t>
      </w:r>
    </w:p>
    <w:p>
      <w:pPr>
        <w:spacing w:before="0" w:after="120"/>
        <w:ind w:left="360"/>
      </w:pPr>
      <w:r>
        <w:rPr>
          <w:color w:val="333333"/>
        </w:rPr>
        <w:t>A) 8    B) 12    C) 16    D) 24</w:t>
      </w:r>
    </w:p>
    <w:p>
      <w:pPr>
        <w:keepNext/>
        <w:spacing w:before="120" w:after="60"/>
      </w:pPr>
      <w:r>
        <w:rPr>
          <w:b/>
          <w:color w:val="003366"/>
        </w:rPr>
        <w:t xml:space="preserve">Q99. </w:t>
      </w:r>
      <w:r>
        <w:rPr>
          <w:color w:val="333333"/>
        </w:rPr>
        <w:t>What is the LCM of 7 and 2?</w:t>
      </w:r>
    </w:p>
    <w:p>
      <w:pPr>
        <w:spacing w:before="0" w:after="120"/>
        <w:ind w:left="360"/>
      </w:pPr>
      <w:r>
        <w:rPr>
          <w:color w:val="333333"/>
        </w:rPr>
        <w:t>A) 9    B) 14    C) 21    D) 28</w:t>
      </w:r>
    </w:p>
    <w:p>
      <w:pPr>
        <w:keepNext/>
        <w:spacing w:before="120" w:after="60"/>
      </w:pPr>
      <w:r>
        <w:rPr>
          <w:b/>
          <w:color w:val="003366"/>
        </w:rPr>
        <w:t xml:space="preserve">Q100. </w:t>
      </w:r>
      <w:r>
        <w:rPr>
          <w:color w:val="333333"/>
        </w:rPr>
        <w:t>Which method can be used to find the LCM of two numbers?</w:t>
      </w:r>
    </w:p>
    <w:p>
      <w:pPr>
        <w:spacing w:before="0" w:after="120"/>
        <w:ind w:left="360"/>
      </w:pPr>
      <w:r>
        <w:rPr>
          <w:color w:val="333333"/>
        </w:rPr>
        <w:t>A) Listing multiples    B) Addition table    C) Subtracting factors    D) Division by 10</w:t>
      </w:r>
    </w:p>
    <w:p>
      <w:pPr>
        <w:keepNext/>
        <w:spacing w:before="360" w:after="80"/>
      </w:pPr>
      <w:r>
        <w:rPr>
          <w:rFonts w:ascii="Calibri" w:hAnsi="Calibri"/>
          <w:b/>
          <w:color w:val="003366"/>
          <w:sz w:val="28"/>
        </w:rPr>
        <w:t>SECTION C: HARD LEVEL (GRADES 5–6)</w:t>
      </w:r>
    </w:p>
    <w:p>
      <w:pPr>
        <w:keepNext/>
        <w:spacing w:before="0" w:after="240"/>
      </w:pPr>
      <w:r>
        <w:rPr>
          <w:rFonts w:ascii="Calibri" w:hAnsi="Calibri"/>
          <w:i/>
          <w:color w:val="708090"/>
          <w:sz w:val="20"/>
        </w:rPr>
        <w:t>Prime factorization, index notation, advanced HCF/LCM, algebraic relations, and multi-step word problems (100 Questions)</w:t>
      </w:r>
    </w:p>
    <w:p>
      <w:pPr>
        <w:keepNext/>
        <w:spacing w:before="120" w:after="60"/>
      </w:pPr>
      <w:r>
        <w:rPr>
          <w:b/>
          <w:color w:val="003366"/>
        </w:rPr>
        <w:t xml:space="preserve">Q101. </w:t>
      </w:r>
      <w:r>
        <w:rPr>
          <w:color w:val="333333"/>
        </w:rPr>
        <w:t>How many total factors does the number 36 have?</w:t>
      </w:r>
    </w:p>
    <w:p>
      <w:pPr>
        <w:spacing w:before="0" w:after="120"/>
        <w:ind w:left="360"/>
      </w:pPr>
      <w:r>
        <w:rPr>
          <w:color w:val="333333"/>
        </w:rPr>
        <w:t>A) 6    B) 8    C) 9    D) 10</w:t>
      </w:r>
    </w:p>
    <w:p>
      <w:pPr>
        <w:keepNext/>
        <w:spacing w:before="120" w:after="60"/>
      </w:pPr>
      <w:r>
        <w:rPr>
          <w:b/>
          <w:color w:val="003366"/>
        </w:rPr>
        <w:t xml:space="preserve">Q102. </w:t>
      </w:r>
      <w:r>
        <w:rPr>
          <w:color w:val="333333"/>
        </w:rPr>
        <w:t>Which of the following numbers has an ODD number of factors?</w:t>
      </w:r>
    </w:p>
    <w:p>
      <w:pPr>
        <w:spacing w:before="0" w:after="120"/>
        <w:ind w:left="360"/>
      </w:pPr>
      <w:r>
        <w:rPr>
          <w:color w:val="333333"/>
        </w:rPr>
        <w:t>A) 12    B) 16    C) 20    D) 24</w:t>
      </w:r>
    </w:p>
    <w:p>
      <w:pPr>
        <w:keepNext/>
        <w:spacing w:before="120" w:after="60"/>
      </w:pPr>
      <w:r>
        <w:rPr>
          <w:b/>
          <w:color w:val="003366"/>
        </w:rPr>
        <w:t xml:space="preserve">Q103. </w:t>
      </w:r>
      <w:r>
        <w:rPr>
          <w:color w:val="333333"/>
        </w:rPr>
        <w:t>Find the sum of all factors of 12.</w:t>
      </w:r>
    </w:p>
    <w:p>
      <w:pPr>
        <w:spacing w:before="0" w:after="120"/>
        <w:ind w:left="360"/>
      </w:pPr>
      <w:r>
        <w:rPr>
          <w:color w:val="333333"/>
        </w:rPr>
        <w:t>A) 21    B) 28    C) 24    D) 16</w:t>
      </w:r>
    </w:p>
    <w:p>
      <w:pPr>
        <w:keepNext/>
        <w:spacing w:before="120" w:after="60"/>
      </w:pPr>
      <w:r>
        <w:rPr>
          <w:b/>
          <w:color w:val="003366"/>
        </w:rPr>
        <w:t xml:space="preserve">Q104. </w:t>
      </w:r>
      <w:r>
        <w:rPr>
          <w:color w:val="333333"/>
        </w:rPr>
        <w:t>Which number under 50 has the largest number of factors?</w:t>
      </w:r>
    </w:p>
    <w:p>
      <w:pPr>
        <w:spacing w:before="0" w:after="120"/>
        <w:ind w:left="360"/>
      </w:pPr>
      <w:r>
        <w:rPr>
          <w:color w:val="333333"/>
        </w:rPr>
        <w:t>A) 36    B) 48    C) 40    D) 42</w:t>
      </w:r>
    </w:p>
    <w:p>
      <w:pPr>
        <w:keepNext/>
        <w:spacing w:before="120" w:after="60"/>
      </w:pPr>
      <w:r>
        <w:rPr>
          <w:b/>
          <w:color w:val="003366"/>
        </w:rPr>
        <w:t xml:space="preserve">Q105. </w:t>
      </w:r>
      <w:r>
        <w:rPr>
          <w:color w:val="333333"/>
        </w:rPr>
        <w:t>What is the complete list of factors for 45?</w:t>
      </w:r>
    </w:p>
    <w:p>
      <w:pPr>
        <w:spacing w:before="0" w:after="120"/>
        <w:ind w:left="360"/>
      </w:pPr>
      <w:r>
        <w:rPr>
          <w:color w:val="333333"/>
        </w:rPr>
        <w:t>A) 1, 3, 5, 9, 15, 45    B) 1, 3, 5, 15, 45    C) 3, 5, 9, 15    D) 1, 5, 9, 45</w:t>
      </w:r>
    </w:p>
    <w:p>
      <w:pPr>
        <w:keepNext/>
        <w:spacing w:before="120" w:after="60"/>
      </w:pPr>
      <w:r>
        <w:rPr>
          <w:b/>
          <w:color w:val="003366"/>
        </w:rPr>
        <w:t xml:space="preserve">Q106. </w:t>
      </w:r>
      <w:r>
        <w:rPr>
          <w:color w:val="333333"/>
        </w:rPr>
        <w:t>Which of these numbers is a perfect number (sum of proper factors equals the number)?</w:t>
      </w:r>
    </w:p>
    <w:p>
      <w:pPr>
        <w:spacing w:before="0" w:after="120"/>
        <w:ind w:left="360"/>
      </w:pPr>
      <w:r>
        <w:rPr>
          <w:color w:val="333333"/>
        </w:rPr>
        <w:t>A) 6    B) 8    C) 10    D) 12</w:t>
      </w:r>
    </w:p>
    <w:p>
      <w:pPr>
        <w:keepNext/>
        <w:spacing w:before="120" w:after="60"/>
      </w:pPr>
      <w:r>
        <w:rPr>
          <w:b/>
          <w:color w:val="003366"/>
        </w:rPr>
        <w:t xml:space="preserve">Q107. </w:t>
      </w:r>
      <w:r>
        <w:rPr>
          <w:color w:val="333333"/>
        </w:rPr>
        <w:t>What is the third smallest square number that has exactly 3 factors?</w:t>
      </w:r>
    </w:p>
    <w:p>
      <w:pPr>
        <w:spacing w:before="0" w:after="120"/>
        <w:ind w:left="360"/>
      </w:pPr>
      <w:r>
        <w:rPr>
          <w:color w:val="333333"/>
        </w:rPr>
        <w:t>A) 4    B) 9    C) 25    D) 49</w:t>
      </w:r>
    </w:p>
    <w:p>
      <w:pPr>
        <w:keepNext/>
        <w:spacing w:before="120" w:after="60"/>
      </w:pPr>
      <w:r>
        <w:rPr>
          <w:b/>
          <w:color w:val="003366"/>
        </w:rPr>
        <w:t xml:space="preserve">Q108. </w:t>
      </w:r>
      <w:r>
        <w:rPr>
          <w:color w:val="333333"/>
        </w:rPr>
        <w:t>If a number N has prime factorization p^2 × q, how many total factors does N have?</w:t>
      </w:r>
    </w:p>
    <w:p>
      <w:pPr>
        <w:spacing w:before="0" w:after="120"/>
        <w:ind w:left="360"/>
      </w:pPr>
      <w:r>
        <w:rPr>
          <w:color w:val="333333"/>
        </w:rPr>
        <w:t>A) 3    B) 4    C) 6    D) 8</w:t>
      </w:r>
    </w:p>
    <w:p>
      <w:pPr>
        <w:keepNext/>
        <w:spacing w:before="120" w:after="60"/>
      </w:pPr>
      <w:r>
        <w:rPr>
          <w:b/>
          <w:color w:val="003366"/>
        </w:rPr>
        <w:t xml:space="preserve">Q109. </w:t>
      </w:r>
      <w:r>
        <w:rPr>
          <w:color w:val="333333"/>
        </w:rPr>
        <w:t>Which pair of numbers are co-prime (HCF is 1)?</w:t>
      </w:r>
    </w:p>
    <w:p>
      <w:pPr>
        <w:spacing w:before="0" w:after="120"/>
        <w:ind w:left="360"/>
      </w:pPr>
      <w:r>
        <w:rPr>
          <w:color w:val="333333"/>
        </w:rPr>
        <w:t>A) 8 and 12    B) 9 and 15    C) 8 and 15    D) 14 and 21</w:t>
      </w:r>
    </w:p>
    <w:p>
      <w:pPr>
        <w:keepNext/>
        <w:spacing w:before="120" w:after="60"/>
      </w:pPr>
      <w:r>
        <w:rPr>
          <w:b/>
          <w:color w:val="003366"/>
        </w:rPr>
        <w:t xml:space="preserve">Q110. </w:t>
      </w:r>
      <w:r>
        <w:rPr>
          <w:color w:val="333333"/>
        </w:rPr>
        <w:t>How many distinct factor pairs does the number 48 have?</w:t>
      </w:r>
    </w:p>
    <w:p>
      <w:pPr>
        <w:spacing w:before="0" w:after="120"/>
        <w:ind w:left="360"/>
      </w:pPr>
      <w:r>
        <w:rPr>
          <w:color w:val="333333"/>
        </w:rPr>
        <w:t>A) 4    B) 5    C) 6    D) 10</w:t>
      </w:r>
    </w:p>
    <w:p>
      <w:pPr>
        <w:keepNext/>
        <w:spacing w:before="120" w:after="60"/>
      </w:pPr>
      <w:r>
        <w:rPr>
          <w:b/>
          <w:color w:val="003366"/>
        </w:rPr>
        <w:t xml:space="preserve">Q111. </w:t>
      </w:r>
      <w:r>
        <w:rPr>
          <w:color w:val="333333"/>
        </w:rPr>
        <w:t>How many different rectangular arrays can be created using 36 square units?</w:t>
      </w:r>
    </w:p>
    <w:p>
      <w:pPr>
        <w:spacing w:before="0" w:after="120"/>
        <w:ind w:left="360"/>
      </w:pPr>
      <w:r>
        <w:rPr>
          <w:color w:val="333333"/>
        </w:rPr>
        <w:t>A) 4    B) 5    C) 9    D) 10</w:t>
      </w:r>
    </w:p>
    <w:p>
      <w:pPr>
        <w:keepNext/>
        <w:spacing w:before="120" w:after="60"/>
      </w:pPr>
      <w:r>
        <w:rPr>
          <w:b/>
          <w:color w:val="003366"/>
        </w:rPr>
        <w:t xml:space="preserve">Q112. </w:t>
      </w:r>
      <w:r>
        <w:rPr>
          <w:color w:val="333333"/>
        </w:rPr>
        <w:t>If 60 plants are to be planted in equal rows and columns (at least 2 in each dimension), how many different array configurations are possible?</w:t>
      </w:r>
    </w:p>
    <w:p>
      <w:pPr>
        <w:spacing w:before="0" w:after="120"/>
        <w:ind w:left="360"/>
      </w:pPr>
      <w:r>
        <w:rPr>
          <w:color w:val="333333"/>
        </w:rPr>
        <w:t>A) 4    B) 5    C) 6    D) 12</w:t>
      </w:r>
    </w:p>
    <w:p>
      <w:pPr>
        <w:keepNext/>
        <w:spacing w:before="120" w:after="60"/>
      </w:pPr>
      <w:r>
        <w:rPr>
          <w:b/>
          <w:color w:val="003366"/>
        </w:rPr>
        <w:t xml:space="preserve">Q113. </w:t>
      </w:r>
      <w:r>
        <w:rPr>
          <w:color w:val="333333"/>
        </w:rPr>
        <w:t>An army band of 48 members forms a rectangular formation with more than 3 rows. Which of these COULD NOT be the number of rows?</w:t>
      </w:r>
    </w:p>
    <w:p>
      <w:pPr>
        <w:spacing w:before="0" w:after="120"/>
        <w:ind w:left="360"/>
      </w:pPr>
      <w:r>
        <w:rPr>
          <w:color w:val="333333"/>
        </w:rPr>
        <w:t>A) 4    B) 6    C) 7    D) 8</w:t>
      </w:r>
    </w:p>
    <w:p>
      <w:pPr>
        <w:keepNext/>
        <w:spacing w:before="120" w:after="60"/>
      </w:pPr>
      <w:r>
        <w:rPr>
          <w:b/>
          <w:color w:val="003366"/>
        </w:rPr>
        <w:t xml:space="preserve">Q114. </w:t>
      </w:r>
      <w:r>
        <w:rPr>
          <w:color w:val="333333"/>
        </w:rPr>
        <w:t>A tile installer uses 100 square tiles to form a solid rectangle. What is the minimum possible perimeter of the rectangle?</w:t>
      </w:r>
    </w:p>
    <w:p>
      <w:pPr>
        <w:spacing w:before="0" w:after="120"/>
        <w:ind w:left="360"/>
      </w:pPr>
      <w:r>
        <w:rPr>
          <w:color w:val="333333"/>
        </w:rPr>
        <w:t>A) 40 units    B) 52 units    C) 104 units    D) 202 units</w:t>
      </w:r>
    </w:p>
    <w:p>
      <w:pPr>
        <w:keepNext/>
        <w:spacing w:before="120" w:after="60"/>
      </w:pPr>
      <w:r>
        <w:rPr>
          <w:b/>
          <w:color w:val="003366"/>
        </w:rPr>
        <w:t xml:space="preserve">Q115. </w:t>
      </w:r>
      <w:r>
        <w:rPr>
          <w:color w:val="333333"/>
        </w:rPr>
        <w:t>A rectangular array has 24 dots. If the number of columns is 2 more than the number of rows, how many rows are there?</w:t>
      </w:r>
    </w:p>
    <w:p>
      <w:pPr>
        <w:spacing w:before="0" w:after="120"/>
        <w:ind w:left="360"/>
      </w:pPr>
      <w:r>
        <w:rPr>
          <w:color w:val="333333"/>
        </w:rPr>
        <w:t>A) 4 rows    B) 6 rows    C) 8 rows    D) 3 rows</w:t>
      </w:r>
    </w:p>
    <w:p>
      <w:pPr>
        <w:keepNext/>
        <w:spacing w:before="120" w:after="60"/>
      </w:pPr>
      <w:r>
        <w:rPr>
          <w:b/>
          <w:color w:val="003366"/>
        </w:rPr>
        <w:t xml:space="preserve">Q116. </w:t>
      </w:r>
      <w:r>
        <w:rPr>
          <w:color w:val="333333"/>
        </w:rPr>
        <w:t>What is the largest square array that can be made using 50 wooden blocks?</w:t>
      </w:r>
    </w:p>
    <w:p>
      <w:pPr>
        <w:spacing w:before="0" w:after="120"/>
        <w:ind w:left="360"/>
      </w:pPr>
      <w:r>
        <w:rPr>
          <w:color w:val="333333"/>
        </w:rPr>
        <w:t>A) 5 × 5    B) 6 × 6    C) 7 × 7    D) 8 × 8</w:t>
      </w:r>
    </w:p>
    <w:p>
      <w:pPr>
        <w:keepNext/>
        <w:spacing w:before="120" w:after="60"/>
      </w:pPr>
      <w:r>
        <w:rPr>
          <w:b/>
          <w:color w:val="003366"/>
        </w:rPr>
        <w:t xml:space="preserve">Q117. </w:t>
      </w:r>
      <w:r>
        <w:rPr>
          <w:color w:val="333333"/>
        </w:rPr>
        <w:t>How many leftover blocks will there be after constructing the largest possible square array from 75 blocks?</w:t>
      </w:r>
    </w:p>
    <w:p>
      <w:pPr>
        <w:spacing w:before="0" w:after="120"/>
        <w:ind w:left="360"/>
      </w:pPr>
      <w:r>
        <w:rPr>
          <w:color w:val="333333"/>
        </w:rPr>
        <w:t>A) 2    B) 5    C) 11    D) 15</w:t>
      </w:r>
    </w:p>
    <w:p>
      <w:pPr>
        <w:keepNext/>
        <w:spacing w:before="120" w:after="60"/>
      </w:pPr>
      <w:r>
        <w:rPr>
          <w:b/>
          <w:color w:val="003366"/>
        </w:rPr>
        <w:t xml:space="preserve">Q118. </w:t>
      </w:r>
      <w:r>
        <w:rPr>
          <w:color w:val="333333"/>
        </w:rPr>
        <w:t>Which number of objects can ONLY be arranged in a single row or column array?</w:t>
      </w:r>
    </w:p>
    <w:p>
      <w:pPr>
        <w:spacing w:before="0" w:after="120"/>
        <w:ind w:left="360"/>
      </w:pPr>
      <w:r>
        <w:rPr>
          <w:color w:val="333333"/>
        </w:rPr>
        <w:t>A) 19    B) 21    C) 25    D) 27</w:t>
      </w:r>
    </w:p>
    <w:p>
      <w:pPr>
        <w:keepNext/>
        <w:spacing w:before="120" w:after="60"/>
      </w:pPr>
      <w:r>
        <w:rPr>
          <w:b/>
          <w:color w:val="003366"/>
        </w:rPr>
        <w:t xml:space="preserve">Q119. </w:t>
      </w:r>
      <w:r>
        <w:rPr>
          <w:color w:val="333333"/>
        </w:rPr>
        <w:t>What is the prime factorization of 60 expressed in index form?</w:t>
      </w:r>
    </w:p>
    <w:p>
      <w:pPr>
        <w:spacing w:before="0" w:after="120"/>
        <w:ind w:left="360"/>
      </w:pPr>
      <w:r>
        <w:rPr>
          <w:color w:val="333333"/>
        </w:rPr>
        <w:t>A) 2² × 3 × 5    B) 2 × 3² × 5    C) 2³ × 5    D) 4 × 3 × 5</w:t>
      </w:r>
    </w:p>
    <w:p>
      <w:pPr>
        <w:keepNext/>
        <w:spacing w:before="120" w:after="60"/>
      </w:pPr>
      <w:r>
        <w:rPr>
          <w:b/>
          <w:color w:val="003366"/>
        </w:rPr>
        <w:t xml:space="preserve">Q120. </w:t>
      </w:r>
      <w:r>
        <w:rPr>
          <w:color w:val="333333"/>
        </w:rPr>
        <w:t>Express 72 as a product of prime factors in index notation.</w:t>
      </w:r>
    </w:p>
    <w:p>
      <w:pPr>
        <w:spacing w:before="0" w:after="120"/>
        <w:ind w:left="360"/>
      </w:pPr>
      <w:r>
        <w:rPr>
          <w:color w:val="333333"/>
        </w:rPr>
        <w:t>A) 2³ × 3²    B) 2² × 3³    C) 2⁴ × 3    D) 8 × 9</w:t>
      </w:r>
    </w:p>
    <w:p>
      <w:pPr>
        <w:keepNext/>
        <w:spacing w:before="120" w:after="60"/>
      </w:pPr>
      <w:r>
        <w:rPr>
          <w:b/>
          <w:color w:val="003366"/>
        </w:rPr>
        <w:t xml:space="preserve">Q121. </w:t>
      </w:r>
      <w:r>
        <w:rPr>
          <w:color w:val="333333"/>
        </w:rPr>
        <w:t>Which of the following is the prime factorization of 90?</w:t>
      </w:r>
    </w:p>
    <w:p>
      <w:pPr>
        <w:spacing w:before="0" w:after="120"/>
        <w:ind w:left="360"/>
      </w:pPr>
      <w:r>
        <w:rPr>
          <w:color w:val="333333"/>
        </w:rPr>
        <w:t>A) 2 × 3² × 5    B) 2² × 3 × 5    C) 2 × 5 × 9    D) 3² × 10</w:t>
      </w:r>
    </w:p>
    <w:p>
      <w:pPr>
        <w:keepNext/>
        <w:spacing w:before="120" w:after="60"/>
      </w:pPr>
      <w:r>
        <w:rPr>
          <w:b/>
          <w:color w:val="003366"/>
        </w:rPr>
        <w:t xml:space="preserve">Q122. </w:t>
      </w:r>
      <w:r>
        <w:rPr>
          <w:color w:val="333333"/>
        </w:rPr>
        <w:t>What is the prime factorization of 100?</w:t>
      </w:r>
    </w:p>
    <w:p>
      <w:pPr>
        <w:spacing w:before="0" w:after="120"/>
        <w:ind w:left="360"/>
      </w:pPr>
      <w:r>
        <w:rPr>
          <w:color w:val="333333"/>
        </w:rPr>
        <w:t>A) 2² × 5²    B) 2 × 5³    C) 4 × 25    D) 2³ × 5</w:t>
      </w:r>
    </w:p>
    <w:p>
      <w:pPr>
        <w:keepNext/>
        <w:spacing w:before="120" w:after="60"/>
      </w:pPr>
      <w:r>
        <w:rPr>
          <w:b/>
          <w:color w:val="003366"/>
        </w:rPr>
        <w:t xml:space="preserve">Q123. </w:t>
      </w:r>
      <w:r>
        <w:rPr>
          <w:color w:val="333333"/>
        </w:rPr>
        <w:t>Find the prime factor decomposition of 84.</w:t>
      </w:r>
    </w:p>
    <w:p>
      <w:pPr>
        <w:spacing w:before="0" w:after="120"/>
        <w:ind w:left="360"/>
      </w:pPr>
      <w:r>
        <w:rPr>
          <w:color w:val="333333"/>
        </w:rPr>
        <w:t>A) 2² × 3 × 7    B) 2 × 3² × 7    C) 4 × 21    D) 2³ × 7</w:t>
      </w:r>
    </w:p>
    <w:p>
      <w:pPr>
        <w:keepNext/>
        <w:spacing w:before="120" w:after="60"/>
      </w:pPr>
      <w:r>
        <w:rPr>
          <w:b/>
          <w:color w:val="003366"/>
        </w:rPr>
        <w:t xml:space="preserve">Q124. </w:t>
      </w:r>
      <w:r>
        <w:rPr>
          <w:color w:val="333333"/>
        </w:rPr>
        <w:t>What number has the prime factorization 2³ × 3 × 5?</w:t>
      </w:r>
    </w:p>
    <w:p>
      <w:pPr>
        <w:spacing w:before="0" w:after="120"/>
        <w:ind w:left="360"/>
      </w:pPr>
      <w:r>
        <w:rPr>
          <w:color w:val="333333"/>
        </w:rPr>
        <w:t>A) 60    B) 90    C) 120    D) 150</w:t>
      </w:r>
    </w:p>
    <w:p>
      <w:pPr>
        <w:keepNext/>
        <w:spacing w:before="120" w:after="60"/>
      </w:pPr>
      <w:r>
        <w:rPr>
          <w:b/>
          <w:color w:val="003366"/>
        </w:rPr>
        <w:t xml:space="preserve">Q125. </w:t>
      </w:r>
      <w:r>
        <w:rPr>
          <w:color w:val="333333"/>
        </w:rPr>
        <w:t>Which number has the prime factorization 2² × 3² × 5?</w:t>
      </w:r>
    </w:p>
    <w:p>
      <w:pPr>
        <w:spacing w:before="0" w:after="120"/>
        <w:ind w:left="360"/>
      </w:pPr>
      <w:r>
        <w:rPr>
          <w:color w:val="333333"/>
        </w:rPr>
        <w:t>A) 180    B) 120    C) 90    D) 360</w:t>
      </w:r>
    </w:p>
    <w:p>
      <w:pPr>
        <w:keepNext/>
        <w:spacing w:before="120" w:after="60"/>
      </w:pPr>
      <w:r>
        <w:rPr>
          <w:b/>
          <w:color w:val="003366"/>
        </w:rPr>
        <w:t xml:space="preserve">Q126. </w:t>
      </w:r>
      <w:r>
        <w:rPr>
          <w:color w:val="333333"/>
        </w:rPr>
        <w:t>How many distinct prime factors does 210 have?</w:t>
      </w:r>
    </w:p>
    <w:p>
      <w:pPr>
        <w:spacing w:before="0" w:after="120"/>
        <w:ind w:left="360"/>
      </w:pPr>
      <w:r>
        <w:rPr>
          <w:color w:val="333333"/>
        </w:rPr>
        <w:t>A) 3    B) 4    C) 5    D) 6</w:t>
      </w:r>
    </w:p>
    <w:p>
      <w:pPr>
        <w:keepNext/>
        <w:spacing w:before="120" w:after="60"/>
      </w:pPr>
      <w:r>
        <w:rPr>
          <w:b/>
          <w:color w:val="003366"/>
        </w:rPr>
        <w:t xml:space="preserve">Q127. </w:t>
      </w:r>
      <w:r>
        <w:rPr>
          <w:color w:val="333333"/>
        </w:rPr>
        <w:t>Find the sum of all prime factors of 42.</w:t>
      </w:r>
    </w:p>
    <w:p>
      <w:pPr>
        <w:spacing w:before="0" w:after="120"/>
        <w:ind w:left="360"/>
      </w:pPr>
      <w:r>
        <w:rPr>
          <w:color w:val="333333"/>
        </w:rPr>
        <w:t>A) 12    B) 14    C) 15    D) 18</w:t>
      </w:r>
    </w:p>
    <w:p>
      <w:pPr>
        <w:keepNext/>
        <w:spacing w:before="120" w:after="60"/>
      </w:pPr>
      <w:r>
        <w:rPr>
          <w:b/>
          <w:color w:val="003366"/>
        </w:rPr>
        <w:t xml:space="preserve">Q128. </w:t>
      </w:r>
      <w:r>
        <w:rPr>
          <w:color w:val="333333"/>
        </w:rPr>
        <w:t>What is the prime factorization of 144?</w:t>
      </w:r>
    </w:p>
    <w:p>
      <w:pPr>
        <w:spacing w:before="0" w:after="120"/>
        <w:ind w:left="360"/>
      </w:pPr>
      <w:r>
        <w:rPr>
          <w:color w:val="333333"/>
        </w:rPr>
        <w:t>A) 2⁴ × 3²    B) 2³ × 3³    C) 2² × 3⁴    D) 16 × 9</w:t>
      </w:r>
    </w:p>
    <w:p>
      <w:pPr>
        <w:keepNext/>
        <w:spacing w:before="120" w:after="60"/>
      </w:pPr>
      <w:r>
        <w:rPr>
          <w:b/>
          <w:color w:val="003366"/>
        </w:rPr>
        <w:t xml:space="preserve">Q129. </w:t>
      </w:r>
      <w:r>
        <w:rPr>
          <w:color w:val="333333"/>
        </w:rPr>
        <w:t>Identify the correct prime factor tree branch end-nodes for 50.</w:t>
      </w:r>
    </w:p>
    <w:p>
      <w:pPr>
        <w:spacing w:before="0" w:after="120"/>
        <w:ind w:left="360"/>
      </w:pPr>
      <w:r>
        <w:rPr>
          <w:color w:val="333333"/>
        </w:rPr>
        <w:t>A) 2, 5, 5    B) 5, 10    C) 2, 25    D) 1, 2, 5, 5</w:t>
      </w:r>
    </w:p>
    <w:p>
      <w:pPr>
        <w:keepNext/>
        <w:spacing w:before="120" w:after="60"/>
      </w:pPr>
      <w:r>
        <w:rPr>
          <w:b/>
          <w:color w:val="003366"/>
        </w:rPr>
        <w:t xml:space="preserve">Q130. </w:t>
      </w:r>
      <w:r>
        <w:rPr>
          <w:color w:val="333333"/>
        </w:rPr>
        <w:t>What is the smallest number that has four DIFFERENT prime factors?</w:t>
      </w:r>
    </w:p>
    <w:p>
      <w:pPr>
        <w:spacing w:before="0" w:after="120"/>
        <w:ind w:left="360"/>
      </w:pPr>
      <w:r>
        <w:rPr>
          <w:color w:val="333333"/>
        </w:rPr>
        <w:t>A) 30    B) 60    C) 210    D) 420</w:t>
      </w:r>
    </w:p>
    <w:p>
      <w:pPr>
        <w:keepNext/>
        <w:spacing w:before="120" w:after="60"/>
      </w:pPr>
      <w:r>
        <w:rPr>
          <w:b/>
          <w:color w:val="003366"/>
        </w:rPr>
        <w:t xml:space="preserve">Q131. </w:t>
      </w:r>
      <w:r>
        <w:rPr>
          <w:color w:val="333333"/>
        </w:rPr>
        <w:t>Which test determines if a number is divisible by 3?</w:t>
      </w:r>
    </w:p>
    <w:p>
      <w:pPr>
        <w:spacing w:before="0" w:after="120"/>
        <w:ind w:left="360"/>
      </w:pPr>
      <w:r>
        <w:rPr>
          <w:color w:val="333333"/>
        </w:rPr>
        <w:t>A) Last digit is 3    B) Sum of digits is divisible by 3    C) Ends in an odd number    D) Last two digits are divisible by 3</w:t>
      </w:r>
    </w:p>
    <w:p>
      <w:pPr>
        <w:keepNext/>
        <w:spacing w:before="120" w:after="60"/>
      </w:pPr>
      <w:r>
        <w:rPr>
          <w:b/>
          <w:color w:val="003366"/>
        </w:rPr>
        <w:t xml:space="preserve">Q132. </w:t>
      </w:r>
      <w:r>
        <w:rPr>
          <w:color w:val="333333"/>
        </w:rPr>
        <w:t>A number is divisible by 6 if it is divisible by both:</w:t>
      </w:r>
    </w:p>
    <w:p>
      <w:pPr>
        <w:spacing w:before="0" w:after="120"/>
        <w:ind w:left="360"/>
      </w:pPr>
      <w:r>
        <w:rPr>
          <w:color w:val="333333"/>
        </w:rPr>
        <w:t>A) 2 and 4    B) 2 and 3    C) 3 and 6    D) 1 and 6</w:t>
      </w:r>
    </w:p>
    <w:p>
      <w:pPr>
        <w:keepNext/>
        <w:spacing w:before="120" w:after="60"/>
      </w:pPr>
      <w:r>
        <w:rPr>
          <w:b/>
          <w:color w:val="003366"/>
        </w:rPr>
        <w:t xml:space="preserve">Q133. </w:t>
      </w:r>
      <w:r>
        <w:rPr>
          <w:color w:val="333333"/>
        </w:rPr>
        <w:t>Which of these numbers is a multiple of 9?</w:t>
      </w:r>
    </w:p>
    <w:p>
      <w:pPr>
        <w:spacing w:before="0" w:after="120"/>
        <w:ind w:left="360"/>
      </w:pPr>
      <w:r>
        <w:rPr>
          <w:color w:val="333333"/>
        </w:rPr>
        <w:t>A) 234    B) 345    C) 456    D) 567</w:t>
      </w:r>
    </w:p>
    <w:p>
      <w:pPr>
        <w:keepNext/>
        <w:spacing w:before="120" w:after="60"/>
      </w:pPr>
      <w:r>
        <w:rPr>
          <w:b/>
          <w:color w:val="003366"/>
        </w:rPr>
        <w:t xml:space="preserve">Q134. </w:t>
      </w:r>
      <w:r>
        <w:rPr>
          <w:color w:val="333333"/>
        </w:rPr>
        <w:t>What is the smallest 3-digit multiple of 7?</w:t>
      </w:r>
    </w:p>
    <w:p>
      <w:pPr>
        <w:spacing w:before="0" w:after="120"/>
        <w:ind w:left="360"/>
      </w:pPr>
      <w:r>
        <w:rPr>
          <w:color w:val="333333"/>
        </w:rPr>
        <w:t>A) 100    B) 102    C) 105    D) 108</w:t>
      </w:r>
    </w:p>
    <w:p>
      <w:pPr>
        <w:keepNext/>
        <w:spacing w:before="120" w:after="60"/>
      </w:pPr>
      <w:r>
        <w:rPr>
          <w:b/>
          <w:color w:val="003366"/>
        </w:rPr>
        <w:t xml:space="preserve">Q135. </w:t>
      </w:r>
      <w:r>
        <w:rPr>
          <w:color w:val="333333"/>
        </w:rPr>
        <w:t>How many multiples of 4 are there between 10 and 30?</w:t>
      </w:r>
    </w:p>
    <w:p>
      <w:pPr>
        <w:spacing w:before="0" w:after="120"/>
        <w:ind w:left="360"/>
      </w:pPr>
      <w:r>
        <w:rPr>
          <w:color w:val="333333"/>
        </w:rPr>
        <w:t>A) 4    B) 5    C) 6    D) 7</w:t>
      </w:r>
    </w:p>
    <w:p>
      <w:pPr>
        <w:keepNext/>
        <w:spacing w:before="120" w:after="60"/>
      </w:pPr>
      <w:r>
        <w:rPr>
          <w:b/>
          <w:color w:val="003366"/>
        </w:rPr>
        <w:t xml:space="preserve">Q136. </w:t>
      </w:r>
      <w:r>
        <w:rPr>
          <w:color w:val="333333"/>
        </w:rPr>
        <w:t>Find the 12th multiple of 11.</w:t>
      </w:r>
    </w:p>
    <w:p>
      <w:pPr>
        <w:spacing w:before="0" w:after="120"/>
        <w:ind w:left="360"/>
      </w:pPr>
      <w:r>
        <w:rPr>
          <w:color w:val="333333"/>
        </w:rPr>
        <w:t>A) 110    B) 121    C) 132    D) 143</w:t>
      </w:r>
    </w:p>
    <w:p>
      <w:pPr>
        <w:keepNext/>
        <w:spacing w:before="120" w:after="60"/>
      </w:pPr>
      <w:r>
        <w:rPr>
          <w:b/>
          <w:color w:val="003366"/>
        </w:rPr>
        <w:t xml:space="preserve">Q137. </w:t>
      </w:r>
      <w:r>
        <w:rPr>
          <w:color w:val="333333"/>
        </w:rPr>
        <w:t>Which of the following numbers is divisible by 4?</w:t>
      </w:r>
    </w:p>
    <w:p>
      <w:pPr>
        <w:spacing w:before="0" w:after="120"/>
        <w:ind w:left="360"/>
      </w:pPr>
      <w:r>
        <w:rPr>
          <w:color w:val="333333"/>
        </w:rPr>
        <w:t>A) 314    B) 418    C) 524    D) 622</w:t>
      </w:r>
    </w:p>
    <w:p>
      <w:pPr>
        <w:keepNext/>
        <w:spacing w:before="120" w:after="60"/>
      </w:pPr>
      <w:r>
        <w:rPr>
          <w:b/>
          <w:color w:val="003366"/>
        </w:rPr>
        <w:t xml:space="preserve">Q138. </w:t>
      </w:r>
      <w:r>
        <w:rPr>
          <w:color w:val="333333"/>
        </w:rPr>
        <w:t>What is the sum of the first four multiples of 6?</w:t>
      </w:r>
    </w:p>
    <w:p>
      <w:pPr>
        <w:spacing w:before="0" w:after="120"/>
        <w:ind w:left="360"/>
      </w:pPr>
      <w:r>
        <w:rPr>
          <w:color w:val="333333"/>
        </w:rPr>
        <w:t>A) 60    B) 72    C) 84    D) 96</w:t>
      </w:r>
    </w:p>
    <w:p>
      <w:pPr>
        <w:keepNext/>
        <w:spacing w:before="120" w:after="60"/>
      </w:pPr>
      <w:r>
        <w:rPr>
          <w:b/>
          <w:color w:val="003366"/>
        </w:rPr>
        <w:t xml:space="preserve">Q139. </w:t>
      </w:r>
      <w:r>
        <w:rPr>
          <w:color w:val="333333"/>
        </w:rPr>
        <w:t>If a number is divisible by 5 and 2, its last digit MUST be:</w:t>
      </w:r>
    </w:p>
    <w:p>
      <w:pPr>
        <w:spacing w:before="0" w:after="120"/>
        <w:ind w:left="360"/>
      </w:pPr>
      <w:r>
        <w:rPr>
          <w:color w:val="333333"/>
        </w:rPr>
        <w:t>A) 0    B) 2    C) 5    D) 10</w:t>
      </w:r>
    </w:p>
    <w:p>
      <w:pPr>
        <w:keepNext/>
        <w:spacing w:before="120" w:after="60"/>
      </w:pPr>
      <w:r>
        <w:rPr>
          <w:b/>
          <w:color w:val="003366"/>
        </w:rPr>
        <w:t xml:space="preserve">Q140. </w:t>
      </w:r>
      <w:r>
        <w:rPr>
          <w:color w:val="333333"/>
        </w:rPr>
        <w:t>What is the largest 2-digit multiple of 8?</w:t>
      </w:r>
    </w:p>
    <w:p>
      <w:pPr>
        <w:spacing w:before="0" w:after="120"/>
        <w:ind w:left="360"/>
      </w:pPr>
      <w:r>
        <w:rPr>
          <w:color w:val="333333"/>
        </w:rPr>
        <w:t>A) 88    B) 92    C) 96    D) 98</w:t>
      </w:r>
    </w:p>
    <w:p>
      <w:pPr>
        <w:keepNext/>
        <w:spacing w:before="120" w:after="60"/>
      </w:pPr>
      <w:r>
        <w:rPr>
          <w:b/>
          <w:color w:val="003366"/>
        </w:rPr>
        <w:t xml:space="preserve">Q141. </w:t>
      </w:r>
      <w:r>
        <w:rPr>
          <w:color w:val="333333"/>
        </w:rPr>
        <w:t>Find the HCF of 24, 36, and 48.</w:t>
      </w:r>
    </w:p>
    <w:p>
      <w:pPr>
        <w:spacing w:before="0" w:after="120"/>
        <w:ind w:left="360"/>
      </w:pPr>
      <w:r>
        <w:rPr>
          <w:color w:val="333333"/>
        </w:rPr>
        <w:t>A) 6    B) 12    C) 18    D) 24</w:t>
      </w:r>
    </w:p>
    <w:p>
      <w:pPr>
        <w:keepNext/>
        <w:spacing w:before="120" w:after="60"/>
      </w:pPr>
      <w:r>
        <w:rPr>
          <w:b/>
          <w:color w:val="003366"/>
        </w:rPr>
        <w:t xml:space="preserve">Q142. </w:t>
      </w:r>
      <w:r>
        <w:rPr>
          <w:color w:val="333333"/>
        </w:rPr>
        <w:t>What is the HCF of 45, 60, and 75?</w:t>
      </w:r>
    </w:p>
    <w:p>
      <w:pPr>
        <w:spacing w:before="0" w:after="120"/>
        <w:ind w:left="360"/>
      </w:pPr>
      <w:r>
        <w:rPr>
          <w:color w:val="333333"/>
        </w:rPr>
        <w:t>A) 5    B) 15    C) 25    D) 30</w:t>
      </w:r>
    </w:p>
    <w:p>
      <w:pPr>
        <w:keepNext/>
        <w:spacing w:before="120" w:after="60"/>
      </w:pPr>
      <w:r>
        <w:rPr>
          <w:b/>
          <w:color w:val="003366"/>
        </w:rPr>
        <w:t xml:space="preserve">Q143. </w:t>
      </w:r>
      <w:r>
        <w:rPr>
          <w:color w:val="333333"/>
        </w:rPr>
        <w:t>Find the HCF of 56 and 98.</w:t>
      </w:r>
    </w:p>
    <w:p>
      <w:pPr>
        <w:spacing w:before="0" w:after="120"/>
        <w:ind w:left="360"/>
      </w:pPr>
      <w:r>
        <w:rPr>
          <w:color w:val="333333"/>
        </w:rPr>
        <w:t>A) 7    B) 14    C) 28    D) 42</w:t>
      </w:r>
    </w:p>
    <w:p>
      <w:pPr>
        <w:keepNext/>
        <w:spacing w:before="120" w:after="60"/>
      </w:pPr>
      <w:r>
        <w:rPr>
          <w:b/>
          <w:color w:val="003366"/>
        </w:rPr>
        <w:t xml:space="preserve">Q144. </w:t>
      </w:r>
      <w:r>
        <w:rPr>
          <w:color w:val="333333"/>
        </w:rPr>
        <w:t>Using prime factorization, calculate the HCF of 2² × 3³ × 5 and 2³ × 3² × 7.</w:t>
      </w:r>
    </w:p>
    <w:p>
      <w:pPr>
        <w:spacing w:before="0" w:after="120"/>
        <w:ind w:left="360"/>
      </w:pPr>
      <w:r>
        <w:rPr>
          <w:color w:val="333333"/>
        </w:rPr>
        <w:t>A) 2² × 3²    B) 2³ × 3³    C) 2 × 3    D) 2² × 3² × 5 × 7</w:t>
      </w:r>
    </w:p>
    <w:p>
      <w:pPr>
        <w:keepNext/>
        <w:spacing w:before="120" w:after="60"/>
      </w:pPr>
      <w:r>
        <w:rPr>
          <w:b/>
          <w:color w:val="003366"/>
        </w:rPr>
        <w:t xml:space="preserve">Q145. </w:t>
      </w:r>
      <w:r>
        <w:rPr>
          <w:color w:val="333333"/>
        </w:rPr>
        <w:t>What is the HCF of two consecutive even numbers (e.g., 14 and 16)?</w:t>
      </w:r>
    </w:p>
    <w:p>
      <w:pPr>
        <w:spacing w:before="0" w:after="120"/>
        <w:ind w:left="360"/>
      </w:pPr>
      <w:r>
        <w:rPr>
          <w:color w:val="333333"/>
        </w:rPr>
        <w:t>A) 1    B) 2    C) 4    D) Depends on numbers</w:t>
      </w:r>
    </w:p>
    <w:p>
      <w:pPr>
        <w:keepNext/>
        <w:spacing w:before="120" w:after="60"/>
      </w:pPr>
      <w:r>
        <w:rPr>
          <w:b/>
          <w:color w:val="003366"/>
        </w:rPr>
        <w:t xml:space="preserve">Q146. </w:t>
      </w:r>
      <w:r>
        <w:rPr>
          <w:color w:val="333333"/>
        </w:rPr>
        <w:t>What is the HCF of two consecutive whole numbers (e.g., 15 and 16)?</w:t>
      </w:r>
    </w:p>
    <w:p>
      <w:pPr>
        <w:spacing w:before="0" w:after="120"/>
        <w:ind w:left="360"/>
      </w:pPr>
      <w:r>
        <w:rPr>
          <w:color w:val="333333"/>
        </w:rPr>
        <w:t>A) 1    B) 2    C) 3    D) 4</w:t>
      </w:r>
    </w:p>
    <w:p>
      <w:pPr>
        <w:keepNext/>
        <w:spacing w:before="120" w:after="60"/>
      </w:pPr>
      <w:r>
        <w:rPr>
          <w:b/>
          <w:color w:val="003366"/>
        </w:rPr>
        <w:t xml:space="preserve">Q147. </w:t>
      </w:r>
      <w:r>
        <w:rPr>
          <w:color w:val="333333"/>
        </w:rPr>
        <w:t>Find the HCF of 32, 64, and 80.</w:t>
      </w:r>
    </w:p>
    <w:p>
      <w:pPr>
        <w:spacing w:before="0" w:after="120"/>
        <w:ind w:left="360"/>
      </w:pPr>
      <w:r>
        <w:rPr>
          <w:color w:val="333333"/>
        </w:rPr>
        <w:t>A) 8    B) 16    C) 24    D) 32</w:t>
      </w:r>
    </w:p>
    <w:p>
      <w:pPr>
        <w:keepNext/>
        <w:spacing w:before="120" w:after="60"/>
      </w:pPr>
      <w:r>
        <w:rPr>
          <w:b/>
          <w:color w:val="003366"/>
        </w:rPr>
        <w:t xml:space="preserve">Q148. </w:t>
      </w:r>
      <w:r>
        <w:rPr>
          <w:color w:val="333333"/>
        </w:rPr>
        <w:t>If HCF(x, 24) = 8 and x &lt; 24, what is a possible value of x?</w:t>
      </w:r>
    </w:p>
    <w:p>
      <w:pPr>
        <w:spacing w:before="0" w:after="120"/>
        <w:ind w:left="360"/>
      </w:pPr>
      <w:r>
        <w:rPr>
          <w:color w:val="333333"/>
        </w:rPr>
        <w:t>A) 12    B) 16    C) 20    D) 22</w:t>
      </w:r>
    </w:p>
    <w:p>
      <w:pPr>
        <w:keepNext/>
        <w:spacing w:before="120" w:after="60"/>
      </w:pPr>
      <w:r>
        <w:rPr>
          <w:b/>
          <w:color w:val="003366"/>
        </w:rPr>
        <w:t xml:space="preserve">Q149. </w:t>
      </w:r>
      <w:r>
        <w:rPr>
          <w:color w:val="333333"/>
        </w:rPr>
        <w:t>Find the HCF of 108 and 144.</w:t>
      </w:r>
    </w:p>
    <w:p>
      <w:pPr>
        <w:spacing w:before="0" w:after="120"/>
        <w:ind w:left="360"/>
      </w:pPr>
      <w:r>
        <w:rPr>
          <w:color w:val="333333"/>
        </w:rPr>
        <w:t>A) 12    B) 18    C) 36    D) 72</w:t>
      </w:r>
    </w:p>
    <w:p>
      <w:pPr>
        <w:keepNext/>
        <w:spacing w:before="120" w:after="60"/>
      </w:pPr>
      <w:r>
        <w:rPr>
          <w:b/>
          <w:color w:val="003366"/>
        </w:rPr>
        <w:t xml:space="preserve">Q150. </w:t>
      </w:r>
      <w:r>
        <w:rPr>
          <w:color w:val="333333"/>
        </w:rPr>
        <w:t>What is the highest number that divides both 84 and 126 exactly without a remainder?</w:t>
      </w:r>
    </w:p>
    <w:p>
      <w:pPr>
        <w:spacing w:before="0" w:after="120"/>
        <w:ind w:left="360"/>
      </w:pPr>
      <w:r>
        <w:rPr>
          <w:color w:val="333333"/>
        </w:rPr>
        <w:t>A) 14    B) 21    C) 42    D) 63</w:t>
      </w:r>
    </w:p>
    <w:p>
      <w:pPr>
        <w:keepNext/>
        <w:spacing w:before="120" w:after="60"/>
      </w:pPr>
      <w:r>
        <w:rPr>
          <w:b/>
          <w:color w:val="003366"/>
        </w:rPr>
        <w:t xml:space="preserve">Q151. </w:t>
      </w:r>
      <w:r>
        <w:rPr>
          <w:color w:val="333333"/>
        </w:rPr>
        <w:t>Find the HCF of 16, 32, 48, and 64.</w:t>
      </w:r>
    </w:p>
    <w:p>
      <w:pPr>
        <w:spacing w:before="0" w:after="120"/>
        <w:ind w:left="360"/>
      </w:pPr>
      <w:r>
        <w:rPr>
          <w:color w:val="333333"/>
        </w:rPr>
        <w:t>A) 8    B) 16    C) 32    D) 48</w:t>
      </w:r>
    </w:p>
    <w:p>
      <w:pPr>
        <w:keepNext/>
        <w:spacing w:before="120" w:after="60"/>
      </w:pPr>
      <w:r>
        <w:rPr>
          <w:b/>
          <w:color w:val="003366"/>
        </w:rPr>
        <w:t xml:space="preserve">Q152. </w:t>
      </w:r>
      <w:r>
        <w:rPr>
          <w:color w:val="333333"/>
        </w:rPr>
        <w:t>Three ropes of lengths 24m, 36m, and 60m are to be cut into equal pieces. What is the maximum possible length of each piece?</w:t>
      </w:r>
    </w:p>
    <w:p>
      <w:pPr>
        <w:spacing w:before="0" w:after="120"/>
        <w:ind w:left="360"/>
      </w:pPr>
      <w:r>
        <w:rPr>
          <w:color w:val="333333"/>
        </w:rPr>
        <w:t>A) 4m    B) 6m    C) 12m    D) 18m</w:t>
      </w:r>
    </w:p>
    <w:p>
      <w:pPr>
        <w:keepNext/>
        <w:spacing w:before="120" w:after="60"/>
      </w:pPr>
      <w:r>
        <w:rPr>
          <w:b/>
          <w:color w:val="003366"/>
        </w:rPr>
        <w:t xml:space="preserve">Q153. </w:t>
      </w:r>
      <w:r>
        <w:rPr>
          <w:color w:val="333333"/>
        </w:rPr>
        <w:t>Find the LCM of 12, 15, and 20.</w:t>
      </w:r>
    </w:p>
    <w:p>
      <w:pPr>
        <w:spacing w:before="0" w:after="120"/>
        <w:ind w:left="360"/>
      </w:pPr>
      <w:r>
        <w:rPr>
          <w:color w:val="333333"/>
        </w:rPr>
        <w:t>A) 30    B) 60    C) 90    D) 120</w:t>
      </w:r>
    </w:p>
    <w:p>
      <w:pPr>
        <w:keepNext/>
        <w:spacing w:before="120" w:after="60"/>
      </w:pPr>
      <w:r>
        <w:rPr>
          <w:b/>
          <w:color w:val="003366"/>
        </w:rPr>
        <w:t xml:space="preserve">Q154. </w:t>
      </w:r>
      <w:r>
        <w:rPr>
          <w:color w:val="333333"/>
        </w:rPr>
        <w:t>What is the LCM of 18, 24, and 36?</w:t>
      </w:r>
    </w:p>
    <w:p>
      <w:pPr>
        <w:spacing w:before="0" w:after="120"/>
        <w:ind w:left="360"/>
      </w:pPr>
      <w:r>
        <w:rPr>
          <w:color w:val="333333"/>
        </w:rPr>
        <w:t>A) 36    B) 72    C) 108    D) 144</w:t>
      </w:r>
    </w:p>
    <w:p>
      <w:pPr>
        <w:keepNext/>
        <w:spacing w:before="120" w:after="60"/>
      </w:pPr>
      <w:r>
        <w:rPr>
          <w:b/>
          <w:color w:val="003366"/>
        </w:rPr>
        <w:t xml:space="preserve">Q155. </w:t>
      </w:r>
      <w:r>
        <w:rPr>
          <w:color w:val="333333"/>
        </w:rPr>
        <w:t>Using prime factorization, find the LCM of 2² × 3 and 2 × 3² × 5.</w:t>
      </w:r>
    </w:p>
    <w:p>
      <w:pPr>
        <w:spacing w:before="0" w:after="120"/>
        <w:ind w:left="360"/>
      </w:pPr>
      <w:r>
        <w:rPr>
          <w:color w:val="333333"/>
        </w:rPr>
        <w:t>A) 12    B) 30    C) 180    D) 360</w:t>
      </w:r>
    </w:p>
    <w:p>
      <w:pPr>
        <w:keepNext/>
        <w:spacing w:before="120" w:after="60"/>
      </w:pPr>
      <w:r>
        <w:rPr>
          <w:b/>
          <w:color w:val="003366"/>
        </w:rPr>
        <w:t xml:space="preserve">Q156. </w:t>
      </w:r>
      <w:r>
        <w:rPr>
          <w:color w:val="333333"/>
        </w:rPr>
        <w:t>Find the LCM of 14, 21, and 28.</w:t>
      </w:r>
    </w:p>
    <w:p>
      <w:pPr>
        <w:spacing w:before="0" w:after="120"/>
        <w:ind w:left="360"/>
      </w:pPr>
      <w:r>
        <w:rPr>
          <w:color w:val="333333"/>
        </w:rPr>
        <w:t>A) 42    B) 84    C) 126    D) 168</w:t>
      </w:r>
    </w:p>
    <w:p>
      <w:pPr>
        <w:keepNext/>
        <w:spacing w:before="120" w:after="60"/>
      </w:pPr>
      <w:r>
        <w:rPr>
          <w:b/>
          <w:color w:val="003366"/>
        </w:rPr>
        <w:t xml:space="preserve">Q157. </w:t>
      </w:r>
      <w:r>
        <w:rPr>
          <w:color w:val="333333"/>
        </w:rPr>
        <w:t>What is the smallest number that is divisible by 6, 8, and 12?</w:t>
      </w:r>
    </w:p>
    <w:p>
      <w:pPr>
        <w:spacing w:before="0" w:after="120"/>
        <w:ind w:left="360"/>
      </w:pPr>
      <w:r>
        <w:rPr>
          <w:color w:val="333333"/>
        </w:rPr>
        <w:t>A) 24    B) 48    C) 72    D) 96</w:t>
      </w:r>
    </w:p>
    <w:p>
      <w:pPr>
        <w:keepNext/>
        <w:spacing w:before="120" w:after="60"/>
      </w:pPr>
      <w:r>
        <w:rPr>
          <w:b/>
          <w:color w:val="003366"/>
        </w:rPr>
        <w:t xml:space="preserve">Q158. </w:t>
      </w:r>
      <w:r>
        <w:rPr>
          <w:color w:val="333333"/>
        </w:rPr>
        <w:t>What is the LCM of two prime numbers 'a' and 'b'?</w:t>
      </w:r>
    </w:p>
    <w:p>
      <w:pPr>
        <w:spacing w:before="0" w:after="120"/>
        <w:ind w:left="360"/>
      </w:pPr>
      <w:r>
        <w:rPr>
          <w:color w:val="333333"/>
        </w:rPr>
        <w:t>A) a + b    B) a × b    C) (a × b)/2    D) 1</w:t>
      </w:r>
    </w:p>
    <w:p>
      <w:pPr>
        <w:keepNext/>
        <w:spacing w:before="120" w:after="60"/>
      </w:pPr>
      <w:r>
        <w:rPr>
          <w:b/>
          <w:color w:val="003366"/>
        </w:rPr>
        <w:t xml:space="preserve">Q159. </w:t>
      </w:r>
      <w:r>
        <w:rPr>
          <w:color w:val="333333"/>
        </w:rPr>
        <w:t>Find the LCM of 16 and 24.</w:t>
      </w:r>
    </w:p>
    <w:p>
      <w:pPr>
        <w:spacing w:before="0" w:after="120"/>
        <w:ind w:left="360"/>
      </w:pPr>
      <w:r>
        <w:rPr>
          <w:color w:val="333333"/>
        </w:rPr>
        <w:t>A) 32    B) 48    C) 64    D) 96</w:t>
      </w:r>
    </w:p>
    <w:p>
      <w:pPr>
        <w:keepNext/>
        <w:spacing w:before="120" w:after="60"/>
      </w:pPr>
      <w:r>
        <w:rPr>
          <w:b/>
          <w:color w:val="003366"/>
        </w:rPr>
        <w:t xml:space="preserve">Q160. </w:t>
      </w:r>
      <w:r>
        <w:rPr>
          <w:color w:val="333333"/>
        </w:rPr>
        <w:t>What is the LCM of 25 and 35?</w:t>
      </w:r>
    </w:p>
    <w:p>
      <w:pPr>
        <w:spacing w:before="0" w:after="120"/>
        <w:ind w:left="360"/>
      </w:pPr>
      <w:r>
        <w:rPr>
          <w:color w:val="333333"/>
        </w:rPr>
        <w:t>A) 105    B) 140    C) 175    D) 210</w:t>
      </w:r>
    </w:p>
    <w:p>
      <w:pPr>
        <w:keepNext/>
        <w:spacing w:before="120" w:after="60"/>
      </w:pPr>
      <w:r>
        <w:rPr>
          <w:b/>
          <w:color w:val="003366"/>
        </w:rPr>
        <w:t xml:space="preserve">Q161. </w:t>
      </w:r>
      <w:r>
        <w:rPr>
          <w:color w:val="333333"/>
        </w:rPr>
        <w:t>Find the LCM of 9, 12, and 18.</w:t>
      </w:r>
    </w:p>
    <w:p>
      <w:pPr>
        <w:spacing w:before="0" w:after="120"/>
        <w:ind w:left="360"/>
      </w:pPr>
      <w:r>
        <w:rPr>
          <w:color w:val="333333"/>
        </w:rPr>
        <w:t>A) 36    B) 54    C) 72    D) 108</w:t>
      </w:r>
    </w:p>
    <w:p>
      <w:pPr>
        <w:keepNext/>
        <w:spacing w:before="120" w:after="60"/>
      </w:pPr>
      <w:r>
        <w:rPr>
          <w:b/>
          <w:color w:val="003366"/>
        </w:rPr>
        <w:t xml:space="preserve">Q162. </w:t>
      </w:r>
      <w:r>
        <w:rPr>
          <w:color w:val="333333"/>
        </w:rPr>
        <w:t>What is the LCM of 15, 25, and 30?</w:t>
      </w:r>
    </w:p>
    <w:p>
      <w:pPr>
        <w:spacing w:before="0" w:after="120"/>
        <w:ind w:left="360"/>
      </w:pPr>
      <w:r>
        <w:rPr>
          <w:color w:val="333333"/>
        </w:rPr>
        <w:t>A) 75    B) 150    C) 225    D) 300</w:t>
      </w:r>
    </w:p>
    <w:p>
      <w:pPr>
        <w:keepNext/>
        <w:spacing w:before="120" w:after="60"/>
      </w:pPr>
      <w:r>
        <w:rPr>
          <w:b/>
          <w:color w:val="003366"/>
        </w:rPr>
        <w:t xml:space="preserve">Q163. </w:t>
      </w:r>
      <w:r>
        <w:rPr>
          <w:color w:val="333333"/>
        </w:rPr>
        <w:t>If the LCM of 8 and x is 24, which of the following COULD be x?</w:t>
      </w:r>
    </w:p>
    <w:p>
      <w:pPr>
        <w:spacing w:before="0" w:after="120"/>
        <w:ind w:left="360"/>
      </w:pPr>
      <w:r>
        <w:rPr>
          <w:color w:val="333333"/>
        </w:rPr>
        <w:t>A) 4    B) 6    C) 12    D) All of the above</w:t>
      </w:r>
    </w:p>
    <w:p>
      <w:pPr>
        <w:keepNext/>
        <w:spacing w:before="120" w:after="60"/>
      </w:pPr>
      <w:r>
        <w:rPr>
          <w:b/>
          <w:color w:val="003366"/>
        </w:rPr>
        <w:t xml:space="preserve">Q164. </w:t>
      </w:r>
      <w:r>
        <w:rPr>
          <w:color w:val="333333"/>
        </w:rPr>
        <w:t>Find the LCM of 11 and 13.</w:t>
      </w:r>
    </w:p>
    <w:p>
      <w:pPr>
        <w:spacing w:before="0" w:after="120"/>
        <w:ind w:left="360"/>
      </w:pPr>
      <w:r>
        <w:rPr>
          <w:color w:val="333333"/>
        </w:rPr>
        <w:t>A) 24    B) 133    C) 143    D) 153</w:t>
      </w:r>
    </w:p>
    <w:p>
      <w:pPr>
        <w:keepNext/>
        <w:spacing w:before="120" w:after="60"/>
      </w:pPr>
      <w:r>
        <w:rPr>
          <w:b/>
          <w:color w:val="003366"/>
        </w:rPr>
        <w:t xml:space="preserve">Q165. </w:t>
      </w:r>
      <w:r>
        <w:rPr>
          <w:color w:val="333333"/>
        </w:rPr>
        <w:t>What is the smallest number greater than 0 that leaves a remainder of 0 when divided by 4, 5, and 6?</w:t>
      </w:r>
    </w:p>
    <w:p>
      <w:pPr>
        <w:spacing w:before="0" w:after="120"/>
        <w:ind w:left="360"/>
      </w:pPr>
      <w:r>
        <w:rPr>
          <w:color w:val="333333"/>
        </w:rPr>
        <w:t>A) 30    B) 60    C) 90    D) 120</w:t>
      </w:r>
    </w:p>
    <w:p>
      <w:pPr>
        <w:keepNext/>
        <w:spacing w:before="120" w:after="60"/>
      </w:pPr>
      <w:r>
        <w:rPr>
          <w:b/>
          <w:color w:val="003366"/>
        </w:rPr>
        <w:t xml:space="preserve">Q166. </w:t>
      </w:r>
      <w:r>
        <w:rPr>
          <w:color w:val="333333"/>
        </w:rPr>
        <w:t>The product of two numbers is 180. If their HCF is 3, what is their LCM?</w:t>
      </w:r>
    </w:p>
    <w:p>
      <w:pPr>
        <w:spacing w:before="0" w:after="120"/>
        <w:ind w:left="360"/>
      </w:pPr>
      <w:r>
        <w:rPr>
          <w:color w:val="333333"/>
        </w:rPr>
        <w:t>A) 30    B) 45    C) 60    D) 90</w:t>
      </w:r>
    </w:p>
    <w:p>
      <w:pPr>
        <w:keepNext/>
        <w:spacing w:before="120" w:after="60"/>
      </w:pPr>
      <w:r>
        <w:rPr>
          <w:b/>
          <w:color w:val="003366"/>
        </w:rPr>
        <w:t xml:space="preserve">Q167. </w:t>
      </w:r>
      <w:r>
        <w:rPr>
          <w:color w:val="333333"/>
        </w:rPr>
        <w:t>The HCF and LCM of two numbers are 6 and 36 respectively. If one number is 12, what is the other number?</w:t>
      </w:r>
    </w:p>
    <w:p>
      <w:pPr>
        <w:spacing w:before="0" w:after="120"/>
        <w:ind w:left="360"/>
      </w:pPr>
      <w:r>
        <w:rPr>
          <w:color w:val="333333"/>
        </w:rPr>
        <w:t>A) 18    B) 24    C) 30    D) 36</w:t>
      </w:r>
    </w:p>
    <w:p>
      <w:pPr>
        <w:keepNext/>
        <w:spacing w:before="120" w:after="60"/>
      </w:pPr>
      <w:r>
        <w:rPr>
          <w:b/>
          <w:color w:val="003366"/>
        </w:rPr>
        <w:t xml:space="preserve">Q168. </w:t>
      </w:r>
      <w:r>
        <w:rPr>
          <w:color w:val="333333"/>
        </w:rPr>
        <w:t>Which formula correctly relates two numbers A and B to their HCF and LCM?</w:t>
      </w:r>
    </w:p>
    <w:p>
      <w:pPr>
        <w:spacing w:before="0" w:after="120"/>
        <w:ind w:left="360"/>
      </w:pPr>
      <w:r>
        <w:rPr>
          <w:color w:val="333333"/>
        </w:rPr>
        <w:t>A) A + B = HCF + LCM    B) A × B = HCF × LCM    C) A ÷ B = HCF ÷ LCM    D) A × HCF = B × LCM</w:t>
      </w:r>
    </w:p>
    <w:p>
      <w:pPr>
        <w:keepNext/>
        <w:spacing w:before="120" w:after="60"/>
      </w:pPr>
      <w:r>
        <w:rPr>
          <w:b/>
          <w:color w:val="003366"/>
        </w:rPr>
        <w:t xml:space="preserve">Q169. </w:t>
      </w:r>
      <w:r>
        <w:rPr>
          <w:color w:val="333333"/>
        </w:rPr>
        <w:t>The HCF of two numbers is 8 and their LCM is 96. If one number is 32, find the other number.</w:t>
      </w:r>
    </w:p>
    <w:p>
      <w:pPr>
        <w:spacing w:before="0" w:after="120"/>
        <w:ind w:left="360"/>
      </w:pPr>
      <w:r>
        <w:rPr>
          <w:color w:val="333333"/>
        </w:rPr>
        <w:t>A) 16    B) 24    C) 48    D) 64</w:t>
      </w:r>
    </w:p>
    <w:p>
      <w:pPr>
        <w:keepNext/>
        <w:spacing w:before="120" w:after="60"/>
      </w:pPr>
      <w:r>
        <w:rPr>
          <w:b/>
          <w:color w:val="003366"/>
        </w:rPr>
        <w:t xml:space="preserve">Q170. </w:t>
      </w:r>
      <w:r>
        <w:rPr>
          <w:color w:val="333333"/>
        </w:rPr>
        <w:t>The product of HCF and LCM of two numbers is 400. If one number is 20, what is the second number?</w:t>
      </w:r>
    </w:p>
    <w:p>
      <w:pPr>
        <w:spacing w:before="0" w:after="120"/>
        <w:ind w:left="360"/>
      </w:pPr>
      <w:r>
        <w:rPr>
          <w:color w:val="333333"/>
        </w:rPr>
        <w:t>A) 10    B) 20    C) 25    D) 40</w:t>
      </w:r>
    </w:p>
    <w:p>
      <w:pPr>
        <w:keepNext/>
        <w:spacing w:before="120" w:after="60"/>
      </w:pPr>
      <w:r>
        <w:rPr>
          <w:b/>
          <w:color w:val="003366"/>
        </w:rPr>
        <w:t xml:space="preserve">Q171. </w:t>
      </w:r>
      <w:r>
        <w:rPr>
          <w:color w:val="333333"/>
        </w:rPr>
        <w:t>If two numbers are 15 and 20, verify HCF × LCM equal to:</w:t>
      </w:r>
    </w:p>
    <w:p>
      <w:pPr>
        <w:spacing w:before="0" w:after="120"/>
        <w:ind w:left="360"/>
      </w:pPr>
      <w:r>
        <w:rPr>
          <w:color w:val="333333"/>
        </w:rPr>
        <w:t>A) 150    B) 300    C) 450    D) 600</w:t>
      </w:r>
    </w:p>
    <w:p>
      <w:pPr>
        <w:keepNext/>
        <w:spacing w:before="120" w:after="60"/>
      </w:pPr>
      <w:r>
        <w:rPr>
          <w:b/>
          <w:color w:val="003366"/>
        </w:rPr>
        <w:t xml:space="preserve">Q172. </w:t>
      </w:r>
      <w:r>
        <w:rPr>
          <w:color w:val="333333"/>
        </w:rPr>
        <w:t>The HCF of 12 and x is 4, and their LCM is 36. Find x.</w:t>
      </w:r>
    </w:p>
    <w:p>
      <w:pPr>
        <w:spacing w:before="0" w:after="120"/>
        <w:ind w:left="360"/>
      </w:pPr>
      <w:r>
        <w:rPr>
          <w:color w:val="333333"/>
        </w:rPr>
        <w:t>A) 8    B) 12    C) 16    D) 24</w:t>
      </w:r>
    </w:p>
    <w:p>
      <w:pPr>
        <w:keepNext/>
        <w:spacing w:before="120" w:after="60"/>
      </w:pPr>
      <w:r>
        <w:rPr>
          <w:b/>
          <w:color w:val="003366"/>
        </w:rPr>
        <w:t xml:space="preserve">Q173. </w:t>
      </w:r>
      <w:r>
        <w:rPr>
          <w:color w:val="333333"/>
        </w:rPr>
        <w:t>The ratio of two numbers is 2:3 and their HCF is 6. What is their LCM?</w:t>
      </w:r>
    </w:p>
    <w:p>
      <w:pPr>
        <w:spacing w:before="0" w:after="120"/>
        <w:ind w:left="360"/>
      </w:pPr>
      <w:r>
        <w:rPr>
          <w:color w:val="333333"/>
        </w:rPr>
        <w:t>A) 18    B) 24    C) 36    D) 54</w:t>
      </w:r>
    </w:p>
    <w:p>
      <w:pPr>
        <w:keepNext/>
        <w:spacing w:before="120" w:after="60"/>
      </w:pPr>
      <w:r>
        <w:rPr>
          <w:b/>
          <w:color w:val="003366"/>
        </w:rPr>
        <w:t xml:space="preserve">Q174. </w:t>
      </w:r>
      <w:r>
        <w:rPr>
          <w:color w:val="333333"/>
        </w:rPr>
        <w:t>The product of two numbers is 120. If their LCM is 60, what is their HCF?</w:t>
      </w:r>
    </w:p>
    <w:p>
      <w:pPr>
        <w:spacing w:before="0" w:after="120"/>
        <w:ind w:left="360"/>
      </w:pPr>
      <w:r>
        <w:rPr>
          <w:color w:val="333333"/>
        </w:rPr>
        <w:t>A) 2    B) 4    C) 6    D) 10</w:t>
      </w:r>
    </w:p>
    <w:p>
      <w:pPr>
        <w:keepNext/>
        <w:spacing w:before="120" w:after="60"/>
      </w:pPr>
      <w:r>
        <w:rPr>
          <w:b/>
          <w:color w:val="003366"/>
        </w:rPr>
        <w:t xml:space="preserve">Q175. </w:t>
      </w:r>
      <w:r>
        <w:rPr>
          <w:color w:val="333333"/>
        </w:rPr>
        <w:t>If HCF(a, b) = a, what is LCM(a, b)?</w:t>
      </w:r>
    </w:p>
    <w:p>
      <w:pPr>
        <w:spacing w:before="0" w:after="120"/>
        <w:ind w:left="360"/>
      </w:pPr>
      <w:r>
        <w:rPr>
          <w:color w:val="333333"/>
        </w:rPr>
        <w:t>A) a    B) b    C) a × b    D) a + b</w:t>
      </w:r>
    </w:p>
    <w:p>
      <w:pPr>
        <w:keepNext/>
        <w:spacing w:before="120" w:after="60"/>
      </w:pPr>
      <w:r>
        <w:rPr>
          <w:b/>
          <w:color w:val="003366"/>
        </w:rPr>
        <w:t xml:space="preserve">Q176. </w:t>
      </w:r>
      <w:r>
        <w:rPr>
          <w:color w:val="333333"/>
        </w:rPr>
        <w:t>Three alarm clocks ring at intervals of 4, 6, and 10 minutes respectively. If they ring together at 8:00 AM, at what time will they next ring together?</w:t>
      </w:r>
    </w:p>
    <w:p>
      <w:pPr>
        <w:spacing w:before="0" w:after="120"/>
        <w:ind w:left="360"/>
      </w:pPr>
      <w:r>
        <w:rPr>
          <w:color w:val="333333"/>
        </w:rPr>
        <w:t>A) 8:30 AM    B) 9:00 AM    C) 9:30 AM    D) 10:00 AM</w:t>
      </w:r>
    </w:p>
    <w:p>
      <w:pPr>
        <w:keepNext/>
        <w:spacing w:before="120" w:after="60"/>
      </w:pPr>
      <w:r>
        <w:rPr>
          <w:b/>
          <w:color w:val="003366"/>
        </w:rPr>
        <w:t xml:space="preserve">Q177. </w:t>
      </w:r>
      <w:r>
        <w:rPr>
          <w:color w:val="333333"/>
        </w:rPr>
        <w:t>A teacher has 32 red pens and 48 blue pens. She wants to divide them into identical gift bags with no pens left over. What is the maximum number of bags she can make?</w:t>
      </w:r>
    </w:p>
    <w:p>
      <w:pPr>
        <w:spacing w:before="0" w:after="120"/>
        <w:ind w:left="360"/>
      </w:pPr>
      <w:r>
        <w:rPr>
          <w:color w:val="333333"/>
        </w:rPr>
        <w:t>A) 8    B) 12    C) 16    D) 24</w:t>
      </w:r>
    </w:p>
    <w:p>
      <w:pPr>
        <w:keepNext/>
        <w:spacing w:before="120" w:after="60"/>
      </w:pPr>
      <w:r>
        <w:rPr>
          <w:b/>
          <w:color w:val="003366"/>
        </w:rPr>
        <w:t xml:space="preserve">Q178. </w:t>
      </w:r>
      <w:r>
        <w:rPr>
          <w:color w:val="333333"/>
        </w:rPr>
        <w:t>In Question 177, how many blue pens will be in each gift bag?</w:t>
      </w:r>
    </w:p>
    <w:p>
      <w:pPr>
        <w:spacing w:before="0" w:after="120"/>
        <w:ind w:left="360"/>
      </w:pPr>
      <w:r>
        <w:rPr>
          <w:color w:val="333333"/>
        </w:rPr>
        <w:t>A) 2    B) 3    C) 4    D) 6</w:t>
      </w:r>
    </w:p>
    <w:p>
      <w:pPr>
        <w:keepNext/>
        <w:spacing w:before="120" w:after="60"/>
      </w:pPr>
      <w:r>
        <w:rPr>
          <w:b/>
          <w:color w:val="003366"/>
        </w:rPr>
        <w:t xml:space="preserve">Q179. </w:t>
      </w:r>
      <w:r>
        <w:rPr>
          <w:color w:val="333333"/>
        </w:rPr>
        <w:t>Hot dogs come in packs of 8, while hot dog buns come in packs of 12. What is the minimum number of packs of each you should buy to have no leftover buns or hot dogs?</w:t>
      </w:r>
    </w:p>
    <w:p>
      <w:pPr>
        <w:spacing w:before="0" w:after="120"/>
        <w:ind w:left="360"/>
      </w:pPr>
      <w:r>
        <w:rPr>
          <w:color w:val="333333"/>
        </w:rPr>
        <w:t>A) 3 packs hot dogs, 2 packs buns    B) 2 packs hot dogs, 3 packs buns    C) 4 packs hot dogs, 3 packs buns    D) 6 packs hot dogs, 4 packs buns</w:t>
      </w:r>
    </w:p>
    <w:p>
      <w:pPr>
        <w:keepNext/>
        <w:spacing w:before="120" w:after="60"/>
      </w:pPr>
      <w:r>
        <w:rPr>
          <w:b/>
          <w:color w:val="003366"/>
        </w:rPr>
        <w:t xml:space="preserve">Q180. </w:t>
      </w:r>
      <w:r>
        <w:rPr>
          <w:color w:val="333333"/>
        </w:rPr>
        <w:t>Traffic lights at three different intersections change after every 24 seconds, 36 seconds, and 72 seconds. If they change simultaneously at 12:00 PM, when will they change together again?</w:t>
      </w:r>
    </w:p>
    <w:p>
      <w:pPr>
        <w:spacing w:before="0" w:after="120"/>
        <w:ind w:left="360"/>
      </w:pPr>
      <w:r>
        <w:rPr>
          <w:color w:val="333333"/>
        </w:rPr>
        <w:t>A) 12:01:12 PM    B) 12:02:00 PM    C) 12:02:24 PM    D) 12:03:00 PM</w:t>
      </w:r>
    </w:p>
    <w:p>
      <w:pPr>
        <w:keepNext/>
        <w:spacing w:before="120" w:after="60"/>
      </w:pPr>
      <w:r>
        <w:rPr>
          <w:b/>
          <w:color w:val="003366"/>
        </w:rPr>
        <w:t xml:space="preserve">Q181. </w:t>
      </w:r>
      <w:r>
        <w:rPr>
          <w:color w:val="333333"/>
        </w:rPr>
        <w:t>A baker has 45 chocolate cookies and 60 vanilla cookies. He packs them into boxes so that each box has the same combination of cookies and no cookies are left over. What is the greatest number of boxes he can pack?</w:t>
      </w:r>
    </w:p>
    <w:p>
      <w:pPr>
        <w:spacing w:before="0" w:after="120"/>
        <w:ind w:left="360"/>
      </w:pPr>
      <w:r>
        <w:rPr>
          <w:color w:val="333333"/>
        </w:rPr>
        <w:t>A) 5    B) 9    C) 15    D) 30</w:t>
      </w:r>
    </w:p>
    <w:p>
      <w:pPr>
        <w:keepNext/>
        <w:spacing w:before="120" w:after="60"/>
      </w:pPr>
      <w:r>
        <w:rPr>
          <w:b/>
          <w:color w:val="003366"/>
        </w:rPr>
        <w:t xml:space="preserve">Q182. </w:t>
      </w:r>
      <w:r>
        <w:rPr>
          <w:color w:val="333333"/>
        </w:rPr>
        <w:t>In Question 181, how many total cookies are in each box?</w:t>
      </w:r>
    </w:p>
    <w:p>
      <w:pPr>
        <w:spacing w:before="0" w:after="120"/>
        <w:ind w:left="360"/>
      </w:pPr>
      <w:r>
        <w:rPr>
          <w:color w:val="333333"/>
        </w:rPr>
        <w:t>A) 5    B) 7    C) 12    D) 15</w:t>
      </w:r>
    </w:p>
    <w:p>
      <w:pPr>
        <w:keepNext/>
        <w:spacing w:before="120" w:after="60"/>
      </w:pPr>
      <w:r>
        <w:rPr>
          <w:b/>
          <w:color w:val="003366"/>
        </w:rPr>
        <w:t xml:space="preserve">Q183. </w:t>
      </w:r>
      <w:r>
        <w:rPr>
          <w:color w:val="333333"/>
        </w:rPr>
        <w:t>A rectangular floor measuring 120 cm by 150 cm is to be tiled with identical square tiles without cutting. What is the largest possible side length of each square tile?</w:t>
      </w:r>
    </w:p>
    <w:p>
      <w:pPr>
        <w:spacing w:before="0" w:after="120"/>
        <w:ind w:left="360"/>
      </w:pPr>
      <w:r>
        <w:rPr>
          <w:color w:val="333333"/>
        </w:rPr>
        <w:t>A) 10 cm    B) 15 cm    C) 30 cm    D) 50 cm</w:t>
      </w:r>
    </w:p>
    <w:p>
      <w:pPr>
        <w:keepNext/>
        <w:spacing w:before="120" w:after="60"/>
      </w:pPr>
      <w:r>
        <w:rPr>
          <w:b/>
          <w:color w:val="003366"/>
        </w:rPr>
        <w:t xml:space="preserve">Q184. </w:t>
      </w:r>
      <w:r>
        <w:rPr>
          <w:color w:val="333333"/>
        </w:rPr>
        <w:t>In Question 183, how many total square tiles will be needed to cover the floor?</w:t>
      </w:r>
    </w:p>
    <w:p>
      <w:pPr>
        <w:spacing w:before="0" w:after="120"/>
        <w:ind w:left="360"/>
      </w:pPr>
      <w:r>
        <w:rPr>
          <w:color w:val="333333"/>
        </w:rPr>
        <w:t>A) 12    B) 15    C) 20    D) 30</w:t>
      </w:r>
    </w:p>
    <w:p>
      <w:pPr>
        <w:keepNext/>
        <w:spacing w:before="120" w:after="60"/>
      </w:pPr>
      <w:r>
        <w:rPr>
          <w:b/>
          <w:color w:val="003366"/>
        </w:rPr>
        <w:t xml:space="preserve">Q185. </w:t>
      </w:r>
      <w:r>
        <w:rPr>
          <w:color w:val="333333"/>
        </w:rPr>
        <w:t>Two runners start running around a circular track at the same time. Runner A completes a lap in 12 minutes, and Runner B in 15 minutes. How many minutes later will they meet again at the starting line?</w:t>
      </w:r>
    </w:p>
    <w:p>
      <w:pPr>
        <w:spacing w:before="0" w:after="120"/>
        <w:ind w:left="360"/>
      </w:pPr>
      <w:r>
        <w:rPr>
          <w:color w:val="333333"/>
        </w:rPr>
        <w:t>A) 30 mins    B) 45 mins    C) 60 mins    D) 90 mins</w:t>
      </w:r>
    </w:p>
    <w:p>
      <w:pPr>
        <w:keepNext/>
        <w:spacing w:before="120" w:after="60"/>
      </w:pPr>
      <w:r>
        <w:rPr>
          <w:b/>
          <w:color w:val="003366"/>
        </w:rPr>
        <w:t xml:space="preserve">Q186. </w:t>
      </w:r>
      <w:r>
        <w:rPr>
          <w:color w:val="333333"/>
        </w:rPr>
        <w:t>In Question 185, how many laps will Runner A have completed when they meet at the starting point?</w:t>
      </w:r>
    </w:p>
    <w:p>
      <w:pPr>
        <w:spacing w:before="0" w:after="120"/>
        <w:ind w:left="360"/>
      </w:pPr>
      <w:r>
        <w:rPr>
          <w:color w:val="333333"/>
        </w:rPr>
        <w:t>A) 3 laps    B) 4 laps    C) 5 laps    D) 6 laps</w:t>
      </w:r>
    </w:p>
    <w:p>
      <w:pPr>
        <w:keepNext/>
        <w:spacing w:before="120" w:after="60"/>
      </w:pPr>
      <w:r>
        <w:rPr>
          <w:b/>
          <w:color w:val="003366"/>
        </w:rPr>
        <w:t xml:space="preserve">Q187. </w:t>
      </w:r>
      <w:r>
        <w:rPr>
          <w:color w:val="333333"/>
        </w:rPr>
        <w:t>A gardener wants to plant 36 tulip bulbs and 54 daffodil bulbs in rows such that each row has the same number of bulbs and only one type of bulb per row. What is the greatest number of bulbs per row?</w:t>
      </w:r>
    </w:p>
    <w:p>
      <w:pPr>
        <w:spacing w:before="0" w:after="120"/>
        <w:ind w:left="360"/>
      </w:pPr>
      <w:r>
        <w:rPr>
          <w:color w:val="333333"/>
        </w:rPr>
        <w:t>A) 6    B) 9    C) 18    D) 27</w:t>
      </w:r>
    </w:p>
    <w:p>
      <w:pPr>
        <w:keepNext/>
        <w:spacing w:before="120" w:after="60"/>
      </w:pPr>
      <w:r>
        <w:rPr>
          <w:b/>
          <w:color w:val="003366"/>
        </w:rPr>
        <w:t xml:space="preserve">Q188. </w:t>
      </w:r>
      <w:r>
        <w:rPr>
          <w:color w:val="333333"/>
        </w:rPr>
        <w:t>A wooden plank of length 84 cm and another of length 98 cm are to be cut into pieces of equal length. What is the maximum length of each piece?</w:t>
      </w:r>
    </w:p>
    <w:p>
      <w:pPr>
        <w:spacing w:before="0" w:after="120"/>
        <w:ind w:left="360"/>
      </w:pPr>
      <w:r>
        <w:rPr>
          <w:color w:val="333333"/>
        </w:rPr>
        <w:t>A) 7 cm    B) 14 cm    C) 21 cm    D) 28 cm</w:t>
      </w:r>
    </w:p>
    <w:p>
      <w:pPr>
        <w:keepNext/>
        <w:spacing w:before="120" w:after="60"/>
      </w:pPr>
      <w:r>
        <w:rPr>
          <w:b/>
          <w:color w:val="003366"/>
        </w:rPr>
        <w:t xml:space="preserve">Q189. </w:t>
      </w:r>
      <w:r>
        <w:rPr>
          <w:color w:val="333333"/>
        </w:rPr>
        <w:t>Bus line A arrives every 15 minutes and Bus line B arrives every 25 minutes. If both buses just arrived at 10:00 AM, at what time will both buses arrive together again?</w:t>
      </w:r>
    </w:p>
    <w:p>
      <w:pPr>
        <w:spacing w:before="0" w:after="120"/>
        <w:ind w:left="360"/>
      </w:pPr>
      <w:r>
        <w:rPr>
          <w:color w:val="333333"/>
        </w:rPr>
        <w:t>A) 10:45 AM    B) 11:15 AM    C) 11:30 AM    D) 12:00 PM</w:t>
      </w:r>
    </w:p>
    <w:p>
      <w:pPr>
        <w:keepNext/>
        <w:spacing w:before="120" w:after="60"/>
      </w:pPr>
      <w:r>
        <w:rPr>
          <w:b/>
          <w:color w:val="003366"/>
        </w:rPr>
        <w:t xml:space="preserve">Q190. </w:t>
      </w:r>
      <w:r>
        <w:rPr>
          <w:color w:val="333333"/>
        </w:rPr>
        <w:t>Find the smallest number which when divided by 12, 16, and 18 leaves no remainder.</w:t>
      </w:r>
    </w:p>
    <w:p>
      <w:pPr>
        <w:spacing w:before="0" w:after="120"/>
        <w:ind w:left="360"/>
      </w:pPr>
      <w:r>
        <w:rPr>
          <w:color w:val="333333"/>
        </w:rPr>
        <w:t>A) 72    B) 144    C) 216    D) 288</w:t>
      </w:r>
    </w:p>
    <w:p>
      <w:pPr>
        <w:keepNext/>
        <w:spacing w:before="120" w:after="60"/>
      </w:pPr>
      <w:r>
        <w:rPr>
          <w:b/>
          <w:color w:val="003366"/>
        </w:rPr>
        <w:t xml:space="preserve">Q191. </w:t>
      </w:r>
      <w:r>
        <w:rPr>
          <w:color w:val="333333"/>
        </w:rPr>
        <w:t>Find the smallest number which when divided by 8, 12, and 15 leaves a remainder of 3 in each case.</w:t>
      </w:r>
    </w:p>
    <w:p>
      <w:pPr>
        <w:spacing w:before="0" w:after="120"/>
        <w:ind w:left="360"/>
      </w:pPr>
      <w:r>
        <w:rPr>
          <w:color w:val="333333"/>
        </w:rPr>
        <w:t>A) 120    B) 123    C) 240    D) 243</w:t>
      </w:r>
    </w:p>
    <w:p>
      <w:pPr>
        <w:keepNext/>
        <w:spacing w:before="120" w:after="60"/>
      </w:pPr>
      <w:r>
        <w:rPr>
          <w:b/>
          <w:color w:val="003366"/>
        </w:rPr>
        <w:t xml:space="preserve">Q192. </w:t>
      </w:r>
      <w:r>
        <w:rPr>
          <w:color w:val="333333"/>
        </w:rPr>
        <w:t>Three steel rods of lengths 18 m, 27 m, and 36 m are cut into pieces of equal length. What is the minimum total number of pieces obtained?</w:t>
      </w:r>
    </w:p>
    <w:p>
      <w:pPr>
        <w:spacing w:before="0" w:after="120"/>
        <w:ind w:left="360"/>
      </w:pPr>
      <w:r>
        <w:rPr>
          <w:color w:val="333333"/>
        </w:rPr>
        <w:t>A) 7    B) 9    C) 11    D) 13</w:t>
      </w:r>
    </w:p>
    <w:p>
      <w:pPr>
        <w:keepNext/>
        <w:spacing w:before="120" w:after="60"/>
      </w:pPr>
      <w:r>
        <w:rPr>
          <w:b/>
          <w:color w:val="003366"/>
        </w:rPr>
        <w:t xml:space="preserve">Q193. </w:t>
      </w:r>
      <w:r>
        <w:rPr>
          <w:color w:val="333333"/>
        </w:rPr>
        <w:t>Four bells toll together at intervals of 3, 5, 6, and 10 seconds respectively. How many times will they toll together in 1 hour (excluding the start)?</w:t>
      </w:r>
    </w:p>
    <w:p>
      <w:pPr>
        <w:spacing w:before="0" w:after="120"/>
        <w:ind w:left="360"/>
      </w:pPr>
      <w:r>
        <w:rPr>
          <w:color w:val="333333"/>
        </w:rPr>
        <w:t>A) 60 times    B) 120 times    C) 180 times    D) 360 times</w:t>
      </w:r>
    </w:p>
    <w:p>
      <w:pPr>
        <w:keepNext/>
        <w:spacing w:before="120" w:after="60"/>
      </w:pPr>
      <w:r>
        <w:rPr>
          <w:b/>
          <w:color w:val="003366"/>
        </w:rPr>
        <w:t xml:space="preserve">Q194. </w:t>
      </w:r>
      <w:r>
        <w:rPr>
          <w:color w:val="333333"/>
        </w:rPr>
        <w:t>A number lies between 40 and 50. It is a multiple of 6 and a factor of 96. What is the number?</w:t>
      </w:r>
    </w:p>
    <w:p>
      <w:pPr>
        <w:spacing w:before="0" w:after="120"/>
        <w:ind w:left="360"/>
      </w:pPr>
      <w:r>
        <w:rPr>
          <w:color w:val="333333"/>
        </w:rPr>
        <w:t>A) 42    B) 44    C) 48    D) 50</w:t>
      </w:r>
    </w:p>
    <w:p>
      <w:pPr>
        <w:keepNext/>
        <w:spacing w:before="120" w:after="60"/>
      </w:pPr>
      <w:r>
        <w:rPr>
          <w:b/>
          <w:color w:val="003366"/>
        </w:rPr>
        <w:t xml:space="preserve">Q195. </w:t>
      </w:r>
      <w:r>
        <w:rPr>
          <w:color w:val="333333"/>
        </w:rPr>
        <w:t>A fruit vendor has 64 apples, 80 oranges, and 112 bananas. He packs them into identical crates with no fruit left over and no mixing of fruits in crates. What is the maximum number of fruits per crate?</w:t>
      </w:r>
    </w:p>
    <w:p>
      <w:pPr>
        <w:spacing w:before="0" w:after="120"/>
        <w:ind w:left="360"/>
      </w:pPr>
      <w:r>
        <w:rPr>
          <w:color w:val="333333"/>
        </w:rPr>
        <w:t>A) 8    B) 16    C) 24    D) 32</w:t>
      </w:r>
    </w:p>
    <w:p>
      <w:pPr>
        <w:keepNext/>
        <w:spacing w:before="120" w:after="60"/>
      </w:pPr>
      <w:r>
        <w:rPr>
          <w:b/>
          <w:color w:val="003366"/>
        </w:rPr>
        <w:t xml:space="preserve">Q196. </w:t>
      </w:r>
      <w:r>
        <w:rPr>
          <w:color w:val="333333"/>
        </w:rPr>
        <w:t>What is the smallest 3-digit number that is a common multiple of 6, 9, and 12?</w:t>
      </w:r>
    </w:p>
    <w:p>
      <w:pPr>
        <w:spacing w:before="0" w:after="120"/>
        <w:ind w:left="360"/>
      </w:pPr>
      <w:r>
        <w:rPr>
          <w:color w:val="333333"/>
        </w:rPr>
        <w:t>A) 108    B) 120    C) 144    D) 180</w:t>
      </w:r>
    </w:p>
    <w:p>
      <w:pPr>
        <w:keepNext/>
        <w:spacing w:before="120" w:after="60"/>
      </w:pPr>
      <w:r>
        <w:rPr>
          <w:b/>
          <w:color w:val="003366"/>
        </w:rPr>
        <w:t xml:space="preserve">Q197. </w:t>
      </w:r>
      <w:r>
        <w:rPr>
          <w:color w:val="333333"/>
        </w:rPr>
        <w:t>Two neon signs blink at different rates. One blinks every 12 seconds, and the other blinks every 18 seconds. If they blink together at 7:00:00 PM, how many times will they blink together in 6 minutes?</w:t>
      </w:r>
    </w:p>
    <w:p>
      <w:pPr>
        <w:spacing w:before="0" w:after="120"/>
        <w:ind w:left="360"/>
      </w:pPr>
      <w:r>
        <w:rPr>
          <w:color w:val="333333"/>
        </w:rPr>
        <w:t>A) 10 times    B) 11 times    C) 12 times    D) 15 times</w:t>
      </w:r>
    </w:p>
    <w:p>
      <w:pPr>
        <w:keepNext/>
        <w:spacing w:before="120" w:after="60"/>
      </w:pPr>
      <w:r>
        <w:rPr>
          <w:b/>
          <w:color w:val="003366"/>
        </w:rPr>
        <w:t xml:space="preserve">Q198. </w:t>
      </w:r>
      <w:r>
        <w:rPr>
          <w:color w:val="333333"/>
        </w:rPr>
        <w:t>A room is 480 cm long and 360 cm wide. What is the size of the largest square tile that can pave the floor completely without cutting?</w:t>
      </w:r>
    </w:p>
    <w:p>
      <w:pPr>
        <w:spacing w:before="0" w:after="120"/>
        <w:ind w:left="360"/>
      </w:pPr>
      <w:r>
        <w:rPr>
          <w:color w:val="333333"/>
        </w:rPr>
        <w:t>A) 60 cm    B) 80 cm    C) 120 cm    D) 240 cm</w:t>
      </w:r>
    </w:p>
    <w:p>
      <w:pPr>
        <w:keepNext/>
        <w:spacing w:before="120" w:after="60"/>
      </w:pPr>
      <w:r>
        <w:rPr>
          <w:b/>
          <w:color w:val="003366"/>
        </w:rPr>
        <w:t xml:space="preserve">Q199. </w:t>
      </w:r>
      <w:r>
        <w:rPr>
          <w:color w:val="333333"/>
        </w:rPr>
        <w:t>What is the smallest number of stamps that can be shared equally among 6, 8, or 9 children without any remainder?</w:t>
      </w:r>
    </w:p>
    <w:p>
      <w:pPr>
        <w:spacing w:before="0" w:after="120"/>
        <w:ind w:left="360"/>
      </w:pPr>
      <w:r>
        <w:rPr>
          <w:color w:val="333333"/>
        </w:rPr>
        <w:t>A) 36    B) 54    C) 72    D) 144</w:t>
      </w:r>
    </w:p>
    <w:p>
      <w:pPr>
        <w:keepNext/>
        <w:spacing w:before="120" w:after="60"/>
      </w:pPr>
      <w:r>
        <w:rPr>
          <w:b/>
          <w:color w:val="003366"/>
        </w:rPr>
        <w:t xml:space="preserve">Q200. </w:t>
      </w:r>
      <w:r>
        <w:rPr>
          <w:color w:val="333333"/>
        </w:rPr>
        <w:t>The product of two numbers is 576 and their HCF is 4. What is their LCM?</w:t>
      </w:r>
    </w:p>
    <w:p>
      <w:pPr>
        <w:spacing w:before="0" w:after="120"/>
        <w:ind w:left="360"/>
      </w:pPr>
      <w:r>
        <w:rPr>
          <w:color w:val="333333"/>
        </w:rPr>
        <w:t>A) 96    B) 144    C) 192    D) 288</w:t>
      </w:r>
    </w:p>
    <w:p>
      <w:r>
        <w:br w:type="page"/>
      </w:r>
    </w:p>
    <w:p>
      <w:pPr>
        <w:spacing w:before="240" w:after="240"/>
        <w:jc w:val="center"/>
      </w:pPr>
      <w:r>
        <w:rPr>
          <w:rFonts w:ascii="Calibri" w:hAnsi="Calibri"/>
          <w:b/>
          <w:color w:val="003366"/>
          <w:sz w:val="36"/>
        </w:rPr>
        <w:t>COMPLETE ANSWER KEY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03366"/>
          </w:tcPr>
          <w:p>
            <w:pPr>
              <w:jc w:val="center"/>
            </w:pPr>
            <w:r>
              <w:rPr>
                <w:b/>
                <w:color w:val="FFFFFF"/>
                <w:sz w:val="20"/>
              </w:rPr>
              <w:t>Q. / Ans</w:t>
            </w:r>
          </w:p>
        </w:tc>
        <w:tc>
          <w:tcPr>
            <w:tcW w:type="dxa" w:w="1987"/>
            <w:shd w:fill="003366"/>
          </w:tcPr>
          <w:p>
            <w:pPr>
              <w:jc w:val="center"/>
            </w:pPr>
            <w:r>
              <w:rPr>
                <w:b/>
                <w:color w:val="FFFFFF"/>
                <w:sz w:val="20"/>
              </w:rPr>
              <w:t>Q. / Ans</w:t>
            </w:r>
          </w:p>
        </w:tc>
        <w:tc>
          <w:tcPr>
            <w:tcW w:type="dxa" w:w="1987"/>
            <w:shd w:fill="003366"/>
          </w:tcPr>
          <w:p>
            <w:pPr>
              <w:jc w:val="center"/>
            </w:pPr>
            <w:r>
              <w:rPr>
                <w:b/>
                <w:color w:val="FFFFFF"/>
                <w:sz w:val="20"/>
              </w:rPr>
              <w:t>Q. / Ans</w:t>
            </w:r>
          </w:p>
        </w:tc>
        <w:tc>
          <w:tcPr>
            <w:tcW w:type="dxa" w:w="1987"/>
            <w:shd w:fill="003366"/>
          </w:tcPr>
          <w:p>
            <w:pPr>
              <w:jc w:val="center"/>
            </w:pPr>
            <w:r>
              <w:rPr>
                <w:b/>
                <w:color w:val="FFFFFF"/>
                <w:sz w:val="20"/>
              </w:rPr>
              <w:t>Q. / Ans</w:t>
            </w:r>
          </w:p>
        </w:tc>
        <w:tc>
          <w:tcPr>
            <w:tcW w:type="dxa" w:w="1987"/>
            <w:shd w:fill="003366"/>
          </w:tcPr>
          <w:p>
            <w:pPr>
              <w:jc w:val="center"/>
            </w:pPr>
            <w:r>
              <w:rPr>
                <w:b/>
                <w:color w:val="FFFFFF"/>
                <w:sz w:val="20"/>
              </w:rPr>
              <w:t>Q. / Ans</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Q121: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Q161: A</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Q82: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Q122: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Q162: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Q43: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Q83: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Q123: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Q163: D</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Q44: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Q84: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Q124: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Q164: C</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Q45: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Q85: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Q125: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Q165: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Q126: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Q166: C</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Q127: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Q167: A</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Q88: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Q128: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Q168: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 D</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Q49: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Q89: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Q129: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Q169: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Q50: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Q90: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Q130: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Q170: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Q51: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Q171: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Q52: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Q172: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Q53: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Q93: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Q133: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Q173: C</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Q54: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Q94: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Q134: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Q174: A</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Q55: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Q95: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Q135: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Q175: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Q96: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Q176: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Q57: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Q177: C</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Q58: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Q138: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Q178: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Q59: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Q99: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Q139: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Q179: A</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Q20: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Q60: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Q100: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Q140: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Q180: A</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Q61: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Q101: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Q181: C</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Q22: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Q182: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Q23: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Q63: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Q103: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Q143: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Q183: C</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Q24: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Q64: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Q104: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Q144: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Q184: C</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Q25: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Q65: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Q105: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Q145: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Q185: C</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Q66: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Q106: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Q146: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Q186: C</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Q27: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Q67: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Q147: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Q187: C</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Q68: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Q108: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Q188: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Q29: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Q69: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Q109: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Q149: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Q189: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Q30: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Q70: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Q110: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Q150: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Q190: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Q31: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Q151: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Q191: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Q72: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Q112: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Q152: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Q192: B</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Q33: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Q73: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Q113: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Q153: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Q193: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Q34: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Q74: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Q114: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Q154: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Q194: C</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Q35: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Q75: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Q115: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Q155: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Q195: B</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Q76: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Q116: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Q156: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Q196: A</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Q117: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Q157: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Q197: A</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Q118: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Q158: B</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Q198: C</w:t>
            </w:r>
          </w:p>
        </w:tc>
      </w:tr>
      <w:tr>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Q39: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Q79: C</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Q119: A</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Q159: B</w:t>
            </w:r>
          </w:p>
        </w:tc>
        <w:tc>
          <w:tcPr>
            <w:tcW w:type="dxa" w:w="1987"/>
            <w:shd w:fill="FFFFFF"/>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Q199: C</w:t>
            </w:r>
          </w:p>
        </w:tc>
      </w:tr>
      <w:tr>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Q40: D</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Q80: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Q120: A</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Q160: C</w:t>
            </w:r>
          </w:p>
        </w:tc>
        <w:tc>
          <w:tcPr>
            <w:tcW w:type="dxa" w:w="1987"/>
            <w:shd w:fill="F4F6F9"/>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Calibri" w:hAnsi="Calibri"/>
                <w:sz w:val="19"/>
              </w:rPr>
              <w:t>Q200: 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