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4"/>
        </w:rPr>
        <w:t>PRIMARY SCHOOL MATHEMATICS QUESTION BANK</w:t>
      </w:r>
    </w:p>
    <w:p>
      <w:pPr>
        <w:spacing w:after="360"/>
        <w:jc w:val="center"/>
      </w:pPr>
      <w:r>
        <w:rPr>
          <w:rFonts w:ascii="Calibri" w:hAnsi="Calibri"/>
          <w:b/>
          <w:color w:val="008080"/>
          <w:sz w:val="28"/>
        </w:rPr>
        <w:t>Topic: Fractions (205 Objective Questions &amp; Answers)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1B365D"/>
              </w:rPr>
              <w:t>Overview &amp; Structure:</w:t>
              <w:br/>
            </w:r>
            <w:r>
              <w:rPr>
                <w:sz w:val="20"/>
              </w:rPr>
              <w:t>• Part 1: Simple Level (Grades 1–2) — 20 Questions</w:t>
              <w:br/>
              <w:t>• Part 2: Average Level (Grades 3–4) — 80 Questions</w:t>
              <w:br/>
              <w:t>• Part 3: Hard Level (Grades 5–6) — 105 Questions</w:t>
              <w:br/>
              <w:t>• Total: 205 Multiple-Choice Questions with complete answer keys covering all foundational to advanced fraction concepts.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Part 1: Simple Level (Grade 1–2)</w:t>
      </w:r>
    </w:p>
    <w:p>
      <w:pPr>
        <w:keepNext/>
        <w:spacing w:before="80" w:after="40"/>
      </w:pPr>
      <w:r>
        <w:rPr>
          <w:b/>
          <w:color w:val="222222"/>
        </w:rPr>
        <w:t xml:space="preserve">1. </w:t>
      </w:r>
      <w:r>
        <w:rPr>
          <w:color w:val="222222"/>
        </w:rPr>
        <w:t>What does a fraction represent?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Whole numbers only      B) Part of a whole or set</w:t>
        <w:br/>
        <w:t xml:space="preserve">  C) Multiplication of numbers      D) Counting numbers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2. </w:t>
      </w:r>
      <w:r>
        <w:rPr>
          <w:color w:val="222222"/>
        </w:rPr>
        <w:t>If a pizza is cut into 2 equal parts, what is one part called?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One-third      B) One-half</w:t>
        <w:br/>
        <w:t xml:space="preserve">  C) One-quarter      D) Two-halves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3. </w:t>
      </w:r>
      <w:r>
        <w:rPr>
          <w:color w:val="222222"/>
        </w:rPr>
        <w:t>Which fraction represents one part out of four equal parts?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1/3</w:t>
        <w:br/>
        <w:t xml:space="preserve">  C) 1/4      D) 1/5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4. </w:t>
      </w:r>
      <w:r>
        <w:rPr>
          <w:color w:val="222222"/>
        </w:rPr>
        <w:t>In the fraction 1/3, what is the number 1 called?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Denominator      B) Numerator</w:t>
        <w:br/>
        <w:t xml:space="preserve">  C) Whole number      D) Division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5. </w:t>
      </w:r>
      <w:r>
        <w:rPr>
          <w:color w:val="222222"/>
        </w:rPr>
        <w:t>In the fraction 1/4, what is the bottom number (4) called?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Numerator      B) Denominator</w:t>
        <w:br/>
        <w:t xml:space="preserve">  C) Fraction line      D) Total set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6. </w:t>
      </w:r>
      <w:r>
        <w:rPr>
          <w:color w:val="222222"/>
        </w:rPr>
        <w:t>Which shape is divided into 2 equal parts?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A square split down the middle into 2 identical rectangles      B) A square split into 3 different triangles</w:t>
        <w:br/>
        <w:t xml:space="preserve">  C) A circle cut into 4 unequal slices      D) A rectangle cut into 3 unequal strips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7. </w:t>
      </w:r>
      <w:r>
        <w:rPr>
          <w:color w:val="222222"/>
        </w:rPr>
        <w:t>What fraction of the group is shaded if 1 out of 3 apples is colored red?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1/3</w:t>
        <w:br/>
        <w:t xml:space="preserve">  C) 2/3      D) 3/1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8. </w:t>
      </w:r>
      <w:r>
        <w:rPr>
          <w:color w:val="222222"/>
        </w:rPr>
        <w:t>Which of these is a unit fraction?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2/3      B) 3/4</w:t>
        <w:br/>
        <w:t xml:space="preserve">  C) 1/5      D) 4/5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9. </w:t>
      </w:r>
      <w:r>
        <w:rPr>
          <w:color w:val="222222"/>
        </w:rPr>
        <w:t>How many half slices of bread make 1 whole slice?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      B) 2</w:t>
        <w:br/>
        <w:t xml:space="preserve">  C) 3      D) 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10. </w:t>
      </w:r>
      <w:r>
        <w:rPr>
          <w:color w:val="222222"/>
        </w:rPr>
        <w:t>What fraction represents one out of five equal parts?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1/5      B) 1/6</w:t>
        <w:br/>
        <w:t xml:space="preserve">  C) 5/1      D) 2/5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11. </w:t>
      </w:r>
      <w:r>
        <w:rPr>
          <w:color w:val="222222"/>
        </w:rPr>
        <w:t>If you cut an orange into 3 equal pieces and eat 1 piece, what fraction is left?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1/3      B) 2/3</w:t>
        <w:br/>
        <w:t xml:space="preserve">  C) 3/3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12. </w:t>
      </w:r>
      <w:r>
        <w:rPr>
          <w:color w:val="222222"/>
        </w:rPr>
        <w:t>Which fraction means "one out of six"?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1/4</w:t>
        <w:br/>
        <w:t xml:space="preserve">  C) 1/6      D) 6/1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13. </w:t>
      </w:r>
      <w:r>
        <w:rPr>
          <w:color w:val="222222"/>
        </w:rPr>
        <w:t>Equal parts mean all pieces are: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Different sizes      B) The exact same size</w:t>
        <w:br/>
        <w:t xml:space="preserve">  C) Large and small      D) Round shaped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14. </w:t>
      </w:r>
      <w:r>
        <w:rPr>
          <w:color w:val="222222"/>
        </w:rPr>
        <w:t>What fraction of 2 balls is 1 ball?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1/3</w:t>
        <w:br/>
        <w:t xml:space="preserve">  C) 1/4      D) 2/2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15. </w:t>
      </w:r>
      <w:r>
        <w:rPr>
          <w:color w:val="222222"/>
        </w:rPr>
        <w:t>How many quarters make a whole circle?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     B) 3</w:t>
        <w:br/>
        <w:t xml:space="preserve">  C) 4      D) 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16. </w:t>
      </w:r>
      <w:r>
        <w:rPr>
          <w:color w:val="222222"/>
        </w:rPr>
        <w:t>Which of the following is a simple proper fraction?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3/2</w:t>
        <w:br/>
        <w:t xml:space="preserve">  C) 4/2      D) 5/3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17. </w:t>
      </w:r>
      <w:r>
        <w:rPr>
          <w:color w:val="222222"/>
        </w:rPr>
        <w:t>If a bar of chocolate has 4 equal blocks and you eat 2 blocks, what fraction did you eat?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2/4</w:t>
        <w:br/>
        <w:t xml:space="preserve">  C) 3/4      D) 4/4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18. </w:t>
      </w:r>
      <w:r>
        <w:rPr>
          <w:color w:val="222222"/>
        </w:rPr>
        <w:t>What fraction is shaded if 1 part of a 6-slice cake is eaten?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1/6      B) 5/6</w:t>
        <w:br/>
        <w:t xml:space="preserve">  C) 2/6      D) 6/6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19. </w:t>
      </w:r>
      <w:r>
        <w:rPr>
          <w:color w:val="222222"/>
        </w:rPr>
        <w:t>Which symbol separates the numerator and denominator?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Plus sign (+)      B) Fraction bar (/)</w:t>
        <w:br/>
        <w:t xml:space="preserve">  C) Equal sign (=)      D) Times sign (×)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20. </w:t>
      </w:r>
      <w:r>
        <w:rPr>
          <w:color w:val="222222"/>
        </w:rPr>
        <w:t>A box has 4 toys. 1 toy is blue. What fraction of the toys is blue?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1/4</w:t>
        <w:br/>
        <w:t xml:space="preserve">  C) 3/4      D) 4/1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Part 2: Average Level (Grade 3–4)</w:t>
      </w:r>
    </w:p>
    <w:p>
      <w:pPr>
        <w:keepNext/>
        <w:spacing w:before="80" w:after="40"/>
      </w:pPr>
      <w:r>
        <w:rPr>
          <w:b/>
          <w:color w:val="222222"/>
        </w:rPr>
        <w:t xml:space="preserve">21. </w:t>
      </w:r>
      <w:r>
        <w:rPr>
          <w:color w:val="222222"/>
        </w:rPr>
        <w:t>What is the numerator in 3/8?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8      B) 3</w:t>
        <w:br/>
        <w:t xml:space="preserve">  C) 5      D) 11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22. </w:t>
      </w:r>
      <w:r>
        <w:rPr>
          <w:color w:val="222222"/>
        </w:rPr>
        <w:t>What is the denominator in 5/12?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      B) 7</w:t>
        <w:br/>
        <w:t xml:space="preserve">  C) 12      D) 17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23. </w:t>
      </w:r>
      <w:r>
        <w:rPr>
          <w:color w:val="222222"/>
        </w:rPr>
        <w:t>Which fraction is equivalent to 1/2?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2/4      B) 2/3</w:t>
        <w:br/>
        <w:t xml:space="preserve">  C) 3/5      D) 1/4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24. </w:t>
      </w:r>
      <w:r>
        <w:rPr>
          <w:color w:val="222222"/>
        </w:rPr>
        <w:t>Add: 1/5 + 2/5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3/10      B) 3/5</w:t>
        <w:br/>
        <w:t xml:space="preserve">  C) 1/5      D) 2/10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25. </w:t>
      </w:r>
      <w:r>
        <w:rPr>
          <w:color w:val="222222"/>
        </w:rPr>
        <w:t>Subtract: 7/9 - 4/9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3/0      B) 11/9</w:t>
        <w:br/>
        <w:t xml:space="preserve">  C) 3/9      D) 3/18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26. </w:t>
      </w:r>
      <w:r>
        <w:rPr>
          <w:color w:val="222222"/>
        </w:rPr>
        <w:t>Which fraction is larger: 3/5 or 1/5?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1/5      B) 3/5</w:t>
        <w:br/>
        <w:t xml:space="preserve">  C) They are equal      D) Cannot be compared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27. </w:t>
      </w:r>
      <w:r>
        <w:rPr>
          <w:color w:val="222222"/>
        </w:rPr>
        <w:t>Find 1/2 of 10 candies.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     B) 4</w:t>
        <w:br/>
        <w:t xml:space="preserve">  C) 5      D) 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28. </w:t>
      </w:r>
      <w:r>
        <w:rPr>
          <w:color w:val="222222"/>
        </w:rPr>
        <w:t>Find 1/3 of 12 pencils.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      B) 4</w:t>
        <w:br/>
        <w:t xml:space="preserve">  C) 6      D) 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29. </w:t>
      </w:r>
      <w:r>
        <w:rPr>
          <w:color w:val="222222"/>
        </w:rPr>
        <w:t>Find 1/4 of 20 books.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      B) 5</w:t>
        <w:br/>
        <w:t xml:space="preserve">  C) 10      D) 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30. </w:t>
      </w:r>
      <w:r>
        <w:rPr>
          <w:color w:val="222222"/>
        </w:rPr>
        <w:t>Which fraction is equivalent to 3/6 in simplest form?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1/3      B) 1/2</w:t>
        <w:br/>
        <w:t xml:space="preserve">  C) 2/3      D) 1/4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31. </w:t>
      </w:r>
      <w:r>
        <w:rPr>
          <w:color w:val="222222"/>
        </w:rPr>
        <w:t>Which of the following is a proper fraction?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5/4      B) 7/3</w:t>
        <w:br/>
        <w:t xml:space="preserve">  C) 3/8      D) 9/2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32. </w:t>
      </w:r>
      <w:r>
        <w:rPr>
          <w:color w:val="222222"/>
        </w:rPr>
        <w:t>What makes a fraction "proper"?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Numerator is greater than denominator      B) Numerator is smaller than denominator</w:t>
        <w:br/>
        <w:t xml:space="preserve">  C) Denominator is zero      D) Numerator equals denominator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33. </w:t>
      </w:r>
      <w:r>
        <w:rPr>
          <w:color w:val="222222"/>
        </w:rPr>
        <w:t>Which of these is a unit fraction?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1/8      B) 2/8</w:t>
        <w:br/>
        <w:t xml:space="preserve">  C) 3/8      D) 8/8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34. </w:t>
      </w:r>
      <w:r>
        <w:rPr>
          <w:color w:val="222222"/>
        </w:rPr>
        <w:t>Compare: 1/4 ___ 1/2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&gt;      B) &lt;</w:t>
        <w:br/>
        <w:t xml:space="preserve">  C) =      D) +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35. </w:t>
      </w:r>
      <w:r>
        <w:rPr>
          <w:color w:val="222222"/>
        </w:rPr>
        <w:t>Compare: 2/6 ___ 1/3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&gt;      B) &lt;</w:t>
        <w:br/>
        <w:t xml:space="preserve">  C) =      D) ÷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36. </w:t>
      </w:r>
      <w:r>
        <w:rPr>
          <w:color w:val="222222"/>
        </w:rPr>
        <w:t>Add: 2/7 + 4/7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6/14      B) 6/7</w:t>
        <w:br/>
        <w:t xml:space="preserve">  C) 2/7      D) 8/7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37. </w:t>
      </w:r>
      <w:r>
        <w:rPr>
          <w:color w:val="222222"/>
        </w:rPr>
        <w:t>Subtract: 5/8 - 2/8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3/8      B) 3/16</w:t>
        <w:br/>
        <w:t xml:space="preserve">  C) 7/8      D) 3/0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38. </w:t>
      </w:r>
      <w:r>
        <w:rPr>
          <w:color w:val="222222"/>
        </w:rPr>
        <w:t>Solve: 1 - 1/4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2/4</w:t>
        <w:br/>
        <w:t xml:space="preserve">  C) 3/4      D) 4/4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39. </w:t>
      </w:r>
      <w:r>
        <w:rPr>
          <w:color w:val="222222"/>
        </w:rPr>
        <w:t>What is 2/3 of 15 apples?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      B) 8</w:t>
        <w:br/>
        <w:t xml:space="preserve">  C) 10      D) 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40. </w:t>
      </w:r>
      <w:r>
        <w:rPr>
          <w:color w:val="222222"/>
        </w:rPr>
        <w:t>What is 3/4 of 16 balls?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      B) 8</w:t>
        <w:br/>
        <w:t xml:space="preserve">  C) 12      D) 14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41. </w:t>
      </w:r>
      <w:r>
        <w:rPr>
          <w:color w:val="222222"/>
        </w:rPr>
        <w:t>Which list shows fractions ordered from smallest to largest?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1/5, 2/5, 4/5      B) 4/5, 2/5, 1/5</w:t>
        <w:br/>
        <w:t xml:space="preserve">  C) 2/5, 4/5, 1/5      D) 1/5, 4/5, 2/5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42. </w:t>
      </w:r>
      <w:r>
        <w:rPr>
          <w:color w:val="222222"/>
        </w:rPr>
        <w:t>Which list shows fractions ordered from largest to smallest?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1/8, 3/8, 7/8      B) 7/8, 5/8, 1/8</w:t>
        <w:br/>
        <w:t xml:space="preserve">  C) 5/8, 7/8, 1/8      D) 1/8, 7/8, 5/8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43. </w:t>
      </w:r>
      <w:r>
        <w:rPr>
          <w:color w:val="222222"/>
        </w:rPr>
        <w:t>An umbrella has 8 sections. 3 are red. What fraction is NOT red?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3/8      B) 5/8</w:t>
        <w:br/>
        <w:t xml:space="preserve">  C) 8/3      D) 1/8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44. </w:t>
      </w:r>
      <w:r>
        <w:rPr>
          <w:color w:val="222222"/>
        </w:rPr>
        <w:t>Kalu ate 2/6 of a cake and Mary ate 3/6. How much cake did they eat altogether?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1/6      B) 5/6</w:t>
        <w:br/>
        <w:t xml:space="preserve">  C) 5/12      D) 6/6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45. </w:t>
      </w:r>
      <w:r>
        <w:rPr>
          <w:color w:val="222222"/>
        </w:rPr>
        <w:t>A packet has 20 biscuits. Joy ate 1/5 of them. How many biscuits did Joy eat?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     B) 4</w:t>
        <w:br/>
        <w:t xml:space="preserve">  C) 5      D) 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46. </w:t>
      </w:r>
      <w:r>
        <w:rPr>
          <w:color w:val="222222"/>
        </w:rPr>
        <w:t>What fraction of 1 hour is 30 minutes?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1/3</w:t>
        <w:br/>
        <w:t xml:space="preserve">  C) 1/2      D)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47. </w:t>
      </w:r>
      <w:r>
        <w:rPr>
          <w:color w:val="222222"/>
        </w:rPr>
        <w:t>What fraction of 1 hour is 15 minutes?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1/3</w:t>
        <w:br/>
        <w:t xml:space="preserve">  C) 1/4      D) 1/5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48. </w:t>
      </w:r>
      <w:r>
        <w:rPr>
          <w:color w:val="222222"/>
        </w:rPr>
        <w:t>Convert 2/4 to its simplest form.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1/3</w:t>
        <w:br/>
        <w:t xml:space="preserve">  C) 2/3      D)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49. </w:t>
      </w:r>
      <w:r>
        <w:rPr>
          <w:color w:val="222222"/>
        </w:rPr>
        <w:t>Convert 4/8 to its simplest form.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1/2</w:t>
        <w:br/>
        <w:t xml:space="preserve">  C) 3/4      D) 2/3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50. </w:t>
      </w:r>
      <w:r>
        <w:rPr>
          <w:color w:val="222222"/>
        </w:rPr>
        <w:t>Convert 3/9 to its simplest form.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1/3</w:t>
        <w:br/>
        <w:t xml:space="preserve">  C) 2/3      D) 1/4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51. </w:t>
      </w:r>
      <w:r>
        <w:rPr>
          <w:color w:val="222222"/>
        </w:rPr>
        <w:t>Complete the statement: 2/5 = ___ / 10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     B) 4</w:t>
        <w:br/>
        <w:t xml:space="preserve">  C) 6      D) 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52. </w:t>
      </w:r>
      <w:r>
        <w:rPr>
          <w:color w:val="222222"/>
        </w:rPr>
        <w:t>Complete the statement: 1/3 = 4 / ___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6      B) 9</w:t>
        <w:br/>
        <w:t xml:space="preserve">  C) 12      D) 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53. </w:t>
      </w:r>
      <w:r>
        <w:rPr>
          <w:color w:val="222222"/>
        </w:rPr>
        <w:t>Which fraction is equivalent to 5/10?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2/5</w:t>
        <w:br/>
        <w:t xml:space="preserve">  C) 3/10      D) 4/5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54. </w:t>
      </w:r>
      <w:r>
        <w:rPr>
          <w:color w:val="222222"/>
        </w:rPr>
        <w:t>If two fractions have the same denominator, which one is greater?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The one with the smaller numerator      B) The one with the larger numerator</w:t>
        <w:br/>
        <w:t xml:space="preserve">  C) They are always equal      D) Neither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55. </w:t>
      </w:r>
      <w:r>
        <w:rPr>
          <w:color w:val="222222"/>
        </w:rPr>
        <w:t>If two unit fractions are compared, which one is greater?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The one with the smaller denominator      B) The one with the larger denominator</w:t>
        <w:br/>
        <w:t xml:space="preserve">  C) They are equal      D) The one with denominator 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56. </w:t>
      </w:r>
      <w:r>
        <w:rPr>
          <w:color w:val="222222"/>
        </w:rPr>
        <w:t>Which is greater: 1/3 or 1/5?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1/5      B) 1/3</w:t>
        <w:br/>
        <w:t xml:space="preserve">  C) They are equal      D) Cannot determine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57. </w:t>
      </w:r>
      <w:r>
        <w:rPr>
          <w:color w:val="222222"/>
        </w:rPr>
        <w:t>Which is smaller: 1/6 or 1/4?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1/6      B) 1/4</w:t>
        <w:br/>
        <w:t xml:space="preserve">  C) They are equal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58. </w:t>
      </w:r>
      <w:r>
        <w:rPr>
          <w:color w:val="222222"/>
        </w:rPr>
        <w:t>What fraction is represented by 3 parts out of 10?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1/3      B) 3/10</w:t>
        <w:br/>
        <w:t xml:space="preserve">  C) 10/3      D) 7/10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59. </w:t>
      </w:r>
      <w:r>
        <w:rPr>
          <w:color w:val="222222"/>
        </w:rPr>
        <w:t>A box has 12 items. 7 are toys. What fraction are NOT toys?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7/12      B) 5/12</w:t>
        <w:br/>
        <w:t xml:space="preserve">  C) 12/7      D) 5/7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60. </w:t>
      </w:r>
      <w:r>
        <w:rPr>
          <w:color w:val="222222"/>
        </w:rPr>
        <w:t>Add: 3/11 + 5/11 + 1/11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9/33      B) 9/11</w:t>
        <w:br/>
        <w:t xml:space="preserve">  C) 8/11      D) 10/11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61. </w:t>
      </w:r>
      <w:r>
        <w:rPr>
          <w:color w:val="222222"/>
        </w:rPr>
        <w:t>Subtract: 10/12 - 6/12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4/12      B) 4/0</w:t>
        <w:br/>
        <w:t xml:space="preserve">  C) 16/12      D) 2/12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62. </w:t>
      </w:r>
      <w:r>
        <w:rPr>
          <w:color w:val="222222"/>
        </w:rPr>
        <w:t>What is 1/5 of 25 meters?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 m      B) 4 m</w:t>
        <w:br/>
        <w:t xml:space="preserve">  C) 5 m      D) 10 m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63. </w:t>
      </w:r>
      <w:r>
        <w:rPr>
          <w:color w:val="222222"/>
        </w:rPr>
        <w:t>What is 2/5 of 25 meters?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 m      B) 10 m</w:t>
        <w:br/>
        <w:t xml:space="preserve">  C) 15 m      D) 20 m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64. </w:t>
      </w:r>
      <w:r>
        <w:rPr>
          <w:color w:val="222222"/>
        </w:rPr>
        <w:t>What is 1/6 of 18 students?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     B) 3</w:t>
        <w:br/>
        <w:t xml:space="preserve">  C) 4      D) 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65. </w:t>
      </w:r>
      <w:r>
        <w:rPr>
          <w:color w:val="222222"/>
        </w:rPr>
        <w:t>What is 5/6 of 18 students?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10      B) 12</w:t>
        <w:br/>
        <w:t xml:space="preserve">  C) 15      D) 16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66. </w:t>
      </w:r>
      <w:r>
        <w:rPr>
          <w:color w:val="222222"/>
        </w:rPr>
        <w:t>A ribbon is 1 meter long. If you cut off 3/10 meter, how much ribbon remains?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3/10 m      B) 7/10 m</w:t>
        <w:br/>
        <w:t xml:space="preserve">  C) 10/3 m      D) 5/10 m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67. </w:t>
      </w:r>
      <w:r>
        <w:rPr>
          <w:color w:val="222222"/>
        </w:rPr>
        <w:t>Choose the missing fraction: 4/10 + ___ = 9/10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3/10      B) 5/10</w:t>
        <w:br/>
        <w:t xml:space="preserve">  C) 6/10      D) 13/10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68. </w:t>
      </w:r>
      <w:r>
        <w:rPr>
          <w:color w:val="222222"/>
        </w:rPr>
        <w:t>Choose the missing fraction: 8/15 - ___ = 3/15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5/15      B) 4/15</w:t>
        <w:br/>
        <w:t xml:space="preserve">  C) 11/15      D) 2/15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69. </w:t>
      </w:r>
      <w:r>
        <w:rPr>
          <w:color w:val="222222"/>
        </w:rPr>
        <w:t>Which fraction is equal to 1 whole?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3/4      B) 4/4</w:t>
        <w:br/>
        <w:t xml:space="preserve">  C) 1/4      D) 5/4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70. </w:t>
      </w:r>
      <w:r>
        <w:rPr>
          <w:color w:val="222222"/>
        </w:rPr>
        <w:t>Which expression equals 1?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+ 1/2      B) 1/3 + 1/3</w:t>
        <w:br/>
        <w:t xml:space="preserve">  C) 1/4 + 1/4      D) 1/5 + 2/5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71. </w:t>
      </w:r>
      <w:r>
        <w:rPr>
          <w:color w:val="222222"/>
        </w:rPr>
        <w:t>How many 1/5 pieces make 1 whole?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     B) 3</w:t>
        <w:br/>
        <w:t xml:space="preserve">  C) 5      D) 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72. </w:t>
      </w:r>
      <w:r>
        <w:rPr>
          <w:color w:val="222222"/>
        </w:rPr>
        <w:t>How many 1/8 pieces make 1 whole?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      B) 6</w:t>
        <w:br/>
        <w:t xml:space="preserve">  C) 8      D) 16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73. </w:t>
      </w:r>
      <w:r>
        <w:rPr>
          <w:color w:val="222222"/>
        </w:rPr>
        <w:t>If a box has 8 red balls and 4 blue balls, what fraction of balls are blue?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4/8      B) 4/12</w:t>
        <w:br/>
        <w:t xml:space="preserve">  C) 8/12      D) 12/4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74. </w:t>
      </w:r>
      <w:r>
        <w:rPr>
          <w:color w:val="222222"/>
        </w:rPr>
        <w:t>Simplify 4/12.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1/3</w:t>
        <w:br/>
        <w:t xml:space="preserve">  C) 1/4      D) 2/3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75. </w:t>
      </w:r>
      <w:r>
        <w:rPr>
          <w:color w:val="222222"/>
        </w:rPr>
        <w:t>Which fraction is NOT equivalent to 1/3?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2/6      B) 3/9</w:t>
        <w:br/>
        <w:t xml:space="preserve">  C) 4/12      D) 3/6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D</w:t>
      </w:r>
    </w:p>
    <w:p>
      <w:pPr>
        <w:keepNext/>
        <w:spacing w:before="80" w:after="40"/>
      </w:pPr>
      <w:r>
        <w:rPr>
          <w:b/>
          <w:color w:val="222222"/>
        </w:rPr>
        <w:t xml:space="preserve">76. </w:t>
      </w:r>
      <w:r>
        <w:rPr>
          <w:color w:val="222222"/>
        </w:rPr>
        <w:t>Compare: 3/4 ___ 3/8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&gt;      B) &lt;</w:t>
        <w:br/>
        <w:t xml:space="preserve">  C) =      D) None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77. </w:t>
      </w:r>
      <w:r>
        <w:rPr>
          <w:color w:val="222222"/>
        </w:rPr>
        <w:t>If 3 out of 5 children like math, what fraction of children like math?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2/5      B) 3/5</w:t>
        <w:br/>
        <w:t xml:space="preserve">  C) 5/3      D) 3/2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78. </w:t>
      </w:r>
      <w:r>
        <w:rPr>
          <w:color w:val="222222"/>
        </w:rPr>
        <w:t>What fraction of a day is 12 hours?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1/3</w:t>
        <w:br/>
        <w:t xml:space="preserve">  C) 1/2      D) 2/3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79. </w:t>
      </w:r>
      <w:r>
        <w:rPr>
          <w:color w:val="222222"/>
        </w:rPr>
        <w:t>What is 3/10 + 4/10?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7/20      B) 7/10</w:t>
        <w:br/>
        <w:t xml:space="preserve">  C) 1/10      D) 12/10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80. </w:t>
      </w:r>
      <w:r>
        <w:rPr>
          <w:color w:val="222222"/>
        </w:rPr>
        <w:t>Subtract: 9/10 - 5/10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4/10      B) 4/0</w:t>
        <w:br/>
        <w:t xml:space="preserve">  C) 14/10      D) 4/20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81. </w:t>
      </w:r>
      <w:r>
        <w:rPr>
          <w:color w:val="222222"/>
        </w:rPr>
        <w:t>Write 6/10 in simplest form.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3/5      B) 2/5</w:t>
        <w:br/>
        <w:t xml:space="preserve">  C) 1/5      D) 3/10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82. </w:t>
      </w:r>
      <w:r>
        <w:rPr>
          <w:color w:val="222222"/>
        </w:rPr>
        <w:t>Write 8/10 in simplest form.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2/5      B) 3/5</w:t>
        <w:br/>
        <w:t xml:space="preserve">  C) 4/5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83. </w:t>
      </w:r>
      <w:r>
        <w:rPr>
          <w:color w:val="222222"/>
        </w:rPr>
        <w:t>Which of the following fractions is less than 1/2?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3/4      B) 4/6</w:t>
        <w:br/>
        <w:t xml:space="preserve">  C) 2/5      D) 5/8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84. </w:t>
      </w:r>
      <w:r>
        <w:rPr>
          <w:color w:val="222222"/>
        </w:rPr>
        <w:t>Which of the following fractions is greater than 1/2?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2/5      B) 3/8</w:t>
        <w:br/>
        <w:t xml:space="preserve">  C) 4/7      D) 1/3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85. </w:t>
      </w:r>
      <w:r>
        <w:rPr>
          <w:color w:val="222222"/>
        </w:rPr>
        <w:t>A pizza is divided into 8 slices. Paul eats 3 slices. What fraction is remaining?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3/8      B) 5/8</w:t>
        <w:br/>
        <w:t xml:space="preserve">  C) 8/5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86. </w:t>
      </w:r>
      <w:r>
        <w:rPr>
          <w:color w:val="222222"/>
        </w:rPr>
        <w:t>Add: 1/6 + 2/6 + 2/6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5/6      B) 5/18</w:t>
        <w:br/>
        <w:t xml:space="preserve">  C) 1/6      D) 6/6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87. </w:t>
      </w:r>
      <w:r>
        <w:rPr>
          <w:color w:val="222222"/>
        </w:rPr>
        <w:t>Which fraction represents 0?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0/5      B) 5/5</w:t>
        <w:br/>
        <w:t xml:space="preserve">  C) 5/0      D) 1/5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88. </w:t>
      </w:r>
      <w:r>
        <w:rPr>
          <w:color w:val="222222"/>
        </w:rPr>
        <w:t>What is 1/4 of 32?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6      B) 8</w:t>
        <w:br/>
        <w:t xml:space="preserve">  C) 12      D) 16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89. </w:t>
      </w:r>
      <w:r>
        <w:rPr>
          <w:color w:val="222222"/>
        </w:rPr>
        <w:t>What is 3/4 of 32?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16      B) 20</w:t>
        <w:br/>
        <w:t xml:space="preserve">  C) 24      D) 28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90. </w:t>
      </w:r>
      <w:r>
        <w:rPr>
          <w:color w:val="222222"/>
        </w:rPr>
        <w:t>Complete: 3/7 + ___ = 1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3/7      B) 4/7</w:t>
        <w:br/>
        <w:t xml:space="preserve">  C) 7/3      D) 5/7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91. </w:t>
      </w:r>
      <w:r>
        <w:rPr>
          <w:color w:val="222222"/>
        </w:rPr>
        <w:t>Complete: 2/9 + ___ = 1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7/9      B) 2/9</w:t>
        <w:br/>
        <w:t xml:space="preserve">  C) 5/9      D) 9/2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92. </w:t>
      </w:r>
      <w:r>
        <w:rPr>
          <w:color w:val="222222"/>
        </w:rPr>
        <w:t>Find the fraction of 1 year represented by 6 months.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1/3</w:t>
        <w:br/>
        <w:t xml:space="preserve">  C) 1/2      D)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93. </w:t>
      </w:r>
      <w:r>
        <w:rPr>
          <w:color w:val="222222"/>
        </w:rPr>
        <w:t>Find the fraction of 1 year represented by 3 months.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1/3</w:t>
        <w:br/>
        <w:t xml:space="preserve">  C) 1/2      D) 2/3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94. </w:t>
      </w:r>
      <w:r>
        <w:rPr>
          <w:color w:val="222222"/>
        </w:rPr>
        <w:t>Which fraction means 4 divided by 7?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7/4      B) 4/7</w:t>
        <w:br/>
        <w:t xml:space="preserve">  C) 4.7      D) 7.4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95. </w:t>
      </w:r>
      <w:r>
        <w:rPr>
          <w:color w:val="222222"/>
        </w:rPr>
        <w:t>In a class of 30 pupils, 15 are girls. What fraction are girls in simplest form?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15/30      B) 1/2</w:t>
        <w:br/>
        <w:t xml:space="preserve">  C) 1/3      D) 2/3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96. </w:t>
      </w:r>
      <w:r>
        <w:rPr>
          <w:color w:val="222222"/>
        </w:rPr>
        <w:t>If 1/8 of a tank is full, what fraction of the tank is empty?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1/8      B) 7/8</w:t>
        <w:br/>
        <w:t xml:space="preserve">  C) 8/7      D) 6/8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97. </w:t>
      </w:r>
      <w:r>
        <w:rPr>
          <w:color w:val="222222"/>
        </w:rPr>
        <w:t>Order from smallest to largest: 1/7, 1/3, 1/5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1/3, 1/5, 1/7      B) 1/7, 1/5, 1/3</w:t>
        <w:br/>
        <w:t xml:space="preserve">  C) 1/5, 1/7, 1/3      D) 1/7, 1/3, 1/5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98. </w:t>
      </w:r>
      <w:r>
        <w:rPr>
          <w:color w:val="222222"/>
        </w:rPr>
        <w:t>Order from largest to smallest: 5/12, 11/12, 7/12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11/12, 7/12, 5/12      B) 5/12, 7/12, 11/12</w:t>
        <w:br/>
        <w:t xml:space="preserve">  C) 7/12, 11/12, 5/12      D) 11/12, 5/12, 7/12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99. </w:t>
      </w:r>
      <w:r>
        <w:rPr>
          <w:color w:val="222222"/>
        </w:rPr>
        <w:t>Add: 4/15 + 8/15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12/30      B) 12/15</w:t>
        <w:br/>
        <w:t xml:space="preserve">  C) 4/15      D) 15/12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100. </w:t>
      </w:r>
      <w:r>
        <w:rPr>
          <w:color w:val="222222"/>
        </w:rPr>
        <w:t>Simplify 12/15.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3/5      B) 4/5</w:t>
        <w:br/>
        <w:t xml:space="preserve">  C) 2/3      D)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Part 3: Hard Level (Grade 5–6)</w:t>
      </w:r>
    </w:p>
    <w:p>
      <w:pPr>
        <w:keepNext/>
        <w:spacing w:before="80" w:after="40"/>
      </w:pPr>
      <w:r>
        <w:rPr>
          <w:b/>
          <w:color w:val="222222"/>
        </w:rPr>
        <w:t xml:space="preserve">101. </w:t>
      </w:r>
      <w:r>
        <w:rPr>
          <w:color w:val="222222"/>
        </w:rPr>
        <w:t>Convert the improper fraction 11/4 to a mixed number.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1/4      B) 2 3/4</w:t>
        <w:br/>
        <w:t xml:space="preserve">  C) 3 1/4      D) 2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102. </w:t>
      </w:r>
      <w:r>
        <w:rPr>
          <w:color w:val="222222"/>
        </w:rPr>
        <w:t>Convert the mixed number 3 2/5 to an improper fraction.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17/5      B) 11/5</w:t>
        <w:br/>
        <w:t xml:space="preserve">  C) 15/5      D) 13/5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103. </w:t>
      </w:r>
      <w:r>
        <w:rPr>
          <w:color w:val="222222"/>
        </w:rPr>
        <w:t>Add: 1/2 + 1/3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2/5      B) 5/6</w:t>
        <w:br/>
        <w:t xml:space="preserve">  C) 1/6      D) 2/6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104. </w:t>
      </w:r>
      <w:r>
        <w:rPr>
          <w:color w:val="222222"/>
        </w:rPr>
        <w:t>Add: 2/5 + 1/4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3/9      B) 13/20</w:t>
        <w:br/>
        <w:t xml:space="preserve">  C) 8/20      D) 3/20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105. </w:t>
      </w:r>
      <w:r>
        <w:rPr>
          <w:color w:val="222222"/>
        </w:rPr>
        <w:t>Subtract: 3/4 - 1/3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2/1      B) 5/12</w:t>
        <w:br/>
        <w:t xml:space="preserve">  C) 2/12      D) 1/12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106. </w:t>
      </w:r>
      <w:r>
        <w:rPr>
          <w:color w:val="222222"/>
        </w:rPr>
        <w:t>Subtract: 5/6 - 1/4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4/2      B) 7/12</w:t>
        <w:br/>
        <w:t xml:space="preserve">  C) 4/12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107. </w:t>
      </w:r>
      <w:r>
        <w:rPr>
          <w:color w:val="222222"/>
        </w:rPr>
        <w:t>Multiply: 2/3 × 3/4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5/7      B) 1/2</w:t>
        <w:br/>
        <w:t xml:space="preserve">  C) 6/7      D) 8/9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108. </w:t>
      </w:r>
      <w:r>
        <w:rPr>
          <w:color w:val="222222"/>
        </w:rPr>
        <w:t>Multiply: 3/5 × 5/6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15/11</w:t>
        <w:br/>
        <w:t xml:space="preserve">  C) 8/11      D) 2/3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109. </w:t>
      </w:r>
      <w:r>
        <w:rPr>
          <w:color w:val="222222"/>
        </w:rPr>
        <w:t>Divide: 1/2 ÷ 1/4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1/8      B) 2</w:t>
        <w:br/>
        <w:t xml:space="preserve">  C) 1/2      D) 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110. </w:t>
      </w:r>
      <w:r>
        <w:rPr>
          <w:color w:val="222222"/>
        </w:rPr>
        <w:t>Divide: 3/4 ÷ 2/3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9/8</w:t>
        <w:br/>
        <w:t xml:space="preserve">  C) 8/9      D) 6/12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111. </w:t>
      </w:r>
      <w:r>
        <w:rPr>
          <w:color w:val="222222"/>
        </w:rPr>
        <w:t>What is the reciprocal of 3/5?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-3/5      B) 5/3</w:t>
        <w:br/>
        <w:t xml:space="preserve">  C) 1/5      D) 3/1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112. </w:t>
      </w:r>
      <w:r>
        <w:rPr>
          <w:color w:val="222222"/>
        </w:rPr>
        <w:t>Simplify: 18/24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2/3      B) 3/4</w:t>
        <w:br/>
        <w:t xml:space="preserve">  C) 4/5      D) 5/6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113. </w:t>
      </w:r>
      <w:r>
        <w:rPr>
          <w:color w:val="222222"/>
        </w:rPr>
        <w:t>Find the Least Common Denominator (LCD) for 1/4 and 1/6.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10      B) 12</w:t>
        <w:br/>
        <w:t xml:space="preserve">  C) 24      D) 16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114. </w:t>
      </w:r>
      <w:r>
        <w:rPr>
          <w:color w:val="222222"/>
        </w:rPr>
        <w:t>Find the LCD for 2/5 and 3/7.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12      B) 35</w:t>
        <w:br/>
        <w:t xml:space="preserve">  C) 70      D) 25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115. </w:t>
      </w:r>
      <w:r>
        <w:rPr>
          <w:color w:val="222222"/>
        </w:rPr>
        <w:t>Add: 2 1/3 + 1 1/2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 2/5      B) 3 5/6</w:t>
        <w:br/>
        <w:t xml:space="preserve">  C) 3 1/6      D) 4 1/6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116. </w:t>
      </w:r>
      <w:r>
        <w:rPr>
          <w:color w:val="222222"/>
        </w:rPr>
        <w:t>Subtract: 4 1/2 - 2 3/4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 3/4      B) 2 1/4</w:t>
        <w:br/>
        <w:t xml:space="preserve">  C) 1 1/4      D) 2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117. </w:t>
      </w:r>
      <w:r>
        <w:rPr>
          <w:color w:val="222222"/>
        </w:rPr>
        <w:t>Multiply: 1 1/2 × 2 2/3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2/6      B) 4</w:t>
        <w:br/>
        <w:t xml:space="preserve">  C) 3 1/3      D) 3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118. </w:t>
      </w:r>
      <w:r>
        <w:rPr>
          <w:color w:val="222222"/>
        </w:rPr>
        <w:t>Divide: 2 1/2 ÷ 1 1/4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      B) 2</w:t>
        <w:br/>
        <w:t xml:space="preserve">  C) 3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119. </w:t>
      </w:r>
      <w:r>
        <w:rPr>
          <w:color w:val="222222"/>
        </w:rPr>
        <w:t>Which fraction is the largest?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5/8      B) 2/3</w:t>
        <w:br/>
        <w:t xml:space="preserve">  C) 3/4      D) 7/12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120. </w:t>
      </w:r>
      <w:r>
        <w:rPr>
          <w:color w:val="222222"/>
        </w:rPr>
        <w:t>Which fraction is the smallest?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4/5      B) 7/10</w:t>
        <w:br/>
        <w:t xml:space="preserve">  C) 2/3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D</w:t>
      </w:r>
    </w:p>
    <w:p>
      <w:pPr>
        <w:keepNext/>
        <w:spacing w:before="80" w:after="40"/>
      </w:pPr>
      <w:r>
        <w:rPr>
          <w:b/>
          <w:color w:val="222222"/>
        </w:rPr>
        <w:t xml:space="preserve">121. </w:t>
      </w:r>
      <w:r>
        <w:rPr>
          <w:color w:val="222222"/>
        </w:rPr>
        <w:t>Arrange in ascending order: 1/2, 2/5, 3/8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3/8, 2/5, 1/2      B) 2/5, 3/8, 1/2</w:t>
        <w:br/>
        <w:t xml:space="preserve">  C) 1/2, 2/5, 3/8      D) 3/8, 1/2, 2/5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122. </w:t>
      </w:r>
      <w:r>
        <w:rPr>
          <w:color w:val="222222"/>
        </w:rPr>
        <w:t>Arrange in descending order: 3/4, 5/6, 2/3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5/6, 3/4, 2/3      B) 2/3, 3/4, 5/6</w:t>
        <w:br/>
        <w:t xml:space="preserve">  C) 3/4, 5/6, 2/3      D) 5/6, 2/3,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123. </w:t>
      </w:r>
      <w:r>
        <w:rPr>
          <w:color w:val="222222"/>
        </w:rPr>
        <w:t>A bottle contains 3/4 liters of water. If John drinks 1/3 of it, how many liters did he drink?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L      B) 5/12 L</w:t>
        <w:br/>
        <w:t xml:space="preserve">  C) 1/2 L      D) 2/3 L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124. </w:t>
      </w:r>
      <w:r>
        <w:rPr>
          <w:color w:val="222222"/>
        </w:rPr>
        <w:t>Sarah spent 2/5 of her money on books and 1/3 on food. What fraction of her money did she spend in total?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3/8      B) 11/15</w:t>
        <w:br/>
        <w:t xml:space="preserve">  C) 7/15      D) 4/15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125. </w:t>
      </w:r>
      <w:r>
        <w:rPr>
          <w:color w:val="222222"/>
        </w:rPr>
        <w:t>Referencing Question 124, what fraction of Sarah's money remains?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4/15      B) 11/15</w:t>
        <w:br/>
        <w:t xml:space="preserve">  C) 2/15      D) 8/15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126. </w:t>
      </w:r>
      <w:r>
        <w:rPr>
          <w:color w:val="222222"/>
        </w:rPr>
        <w:t>A rope is 5 meters long. How many 1/4-meter pieces can be cut from it?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10      B) 15</w:t>
        <w:br/>
        <w:t xml:space="preserve">  C) 20      D) 25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127. </w:t>
      </w:r>
      <w:r>
        <w:rPr>
          <w:color w:val="222222"/>
        </w:rPr>
        <w:t>Calculate: (1/3 + 1/4) × 12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      B) 7</w:t>
        <w:br/>
        <w:t xml:space="preserve">  C) 8      D) 9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128. </w:t>
      </w:r>
      <w:r>
        <w:rPr>
          <w:color w:val="222222"/>
        </w:rPr>
        <w:t>Simplify: 1 - (1/3 + 2/5)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4/15      B) 11/15</w:t>
        <w:br/>
        <w:t xml:space="preserve">  C) 8/15      D) 1/15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129. </w:t>
      </w:r>
      <w:r>
        <w:rPr>
          <w:color w:val="222222"/>
        </w:rPr>
        <w:t>Convert 45/60 to its lowest terms.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3/4      B) 4/5</w:t>
        <w:br/>
        <w:t xml:space="preserve">  C) 2/3      D) 5/6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130. </w:t>
      </w:r>
      <w:r>
        <w:rPr>
          <w:color w:val="222222"/>
        </w:rPr>
        <w:t>Express 0.75 as a common fraction in lowest terms.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7/5      B) 3/4</w:t>
        <w:br/>
        <w:t xml:space="preserve">  C) 75/10      D) 1/4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131. </w:t>
      </w:r>
      <w:r>
        <w:rPr>
          <w:color w:val="222222"/>
        </w:rPr>
        <w:t>Express 0.4 as a common fraction in lowest terms.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4/10      B) 2/5</w:t>
        <w:br/>
        <w:t xml:space="preserve">  C) 1/4      D) 4/5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132. </w:t>
      </w:r>
      <w:r>
        <w:rPr>
          <w:color w:val="222222"/>
        </w:rPr>
        <w:t>Convert 3/5 to a decimal.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0.35      B) 0.6</w:t>
        <w:br/>
        <w:t xml:space="preserve">  C) 0.53      D) 0.15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133. </w:t>
      </w:r>
      <w:r>
        <w:rPr>
          <w:color w:val="222222"/>
        </w:rPr>
        <w:t>Convert 7/20 to a decimal.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0.35      B) 0.7</w:t>
        <w:br/>
        <w:t xml:space="preserve">  C) 0.27      D) 0.14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134. </w:t>
      </w:r>
      <w:r>
        <w:rPr>
          <w:color w:val="222222"/>
        </w:rPr>
        <w:t>Express 40% as a fraction in lowest terms.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4/10      B) 2/5</w:t>
        <w:br/>
        <w:t xml:space="preserve">  C) 1/4      D) 4/5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135. </w:t>
      </w:r>
      <w:r>
        <w:rPr>
          <w:color w:val="222222"/>
        </w:rPr>
        <w:t>What is 15% written as a fraction in lowest terms?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15/100      B) 3/20</w:t>
        <w:br/>
        <w:t xml:space="preserve">  C) 3/10      D) 1/5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136. </w:t>
      </w:r>
      <w:r>
        <w:rPr>
          <w:color w:val="222222"/>
        </w:rPr>
        <w:t>A class has 40 students. 3/8 of them walk to school. How many students walk to school?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12      B) 15</w:t>
        <w:br/>
        <w:t xml:space="preserve">  C) 18      D) 20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137. </w:t>
      </w:r>
      <w:r>
        <w:rPr>
          <w:color w:val="222222"/>
        </w:rPr>
        <w:t>Referencing Question 136, how many students do NOT walk to school?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22      B) 25</w:t>
        <w:br/>
        <w:t xml:space="preserve">  C) 28      D) 30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138. </w:t>
      </w:r>
      <w:r>
        <w:rPr>
          <w:color w:val="222222"/>
        </w:rPr>
        <w:t>If 2/3 of a number is 24, what is the number?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16      B) 32</w:t>
        <w:br/>
        <w:t xml:space="preserve">  C) 36      D) 48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139. </w:t>
      </w:r>
      <w:r>
        <w:rPr>
          <w:color w:val="222222"/>
        </w:rPr>
        <w:t>If 3/5 of a container holds 30 liters, what is the total capacity of the container?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40 L      B) 50 L</w:t>
        <w:br/>
        <w:t xml:space="preserve">  C) 60 L      D) 75 L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140. </w:t>
      </w:r>
      <w:r>
        <w:rPr>
          <w:color w:val="222222"/>
        </w:rPr>
        <w:t>Add: 3/8 + 5/12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8/20      B) 19/24</w:t>
        <w:br/>
        <w:t xml:space="preserve">  C) 15/24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141. </w:t>
      </w:r>
      <w:r>
        <w:rPr>
          <w:color w:val="222222"/>
        </w:rPr>
        <w:t>Subtract: 7/10 - 2/15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5/5      B) 17/30</w:t>
        <w:br/>
        <w:t xml:space="preserve">  C) 19/30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142. </w:t>
      </w:r>
      <w:r>
        <w:rPr>
          <w:color w:val="222222"/>
        </w:rPr>
        <w:t>Multiply: 4/9 × 3/8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1/6      B) 7/17</w:t>
        <w:br/>
        <w:t xml:space="preserve">  C) 12/72      D) Both A and C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D</w:t>
      </w:r>
    </w:p>
    <w:p>
      <w:pPr>
        <w:keepNext/>
        <w:spacing w:before="80" w:after="40"/>
      </w:pPr>
      <w:r>
        <w:rPr>
          <w:b/>
          <w:color w:val="222222"/>
        </w:rPr>
        <w:t xml:space="preserve">143. </w:t>
      </w:r>
      <w:r>
        <w:rPr>
          <w:color w:val="222222"/>
        </w:rPr>
        <w:t>Divide: 5/6 ÷ 10/3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25/18</w:t>
        <w:br/>
        <w:t xml:space="preserve">  C) 1/2      D)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144. </w:t>
      </w:r>
      <w:r>
        <w:rPr>
          <w:color w:val="222222"/>
        </w:rPr>
        <w:t>What fraction multiplied by 3/4 gives 1?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3/4      B) 4/3</w:t>
        <w:br/>
        <w:t xml:space="preserve">  C) 1/4      D) 1/3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145. </w:t>
      </w:r>
      <w:r>
        <w:rPr>
          <w:color w:val="222222"/>
        </w:rPr>
        <w:t>Solve: 3 1/3 + 2 3/4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 4/7      B) 6 1/12</w:t>
        <w:br/>
        <w:t xml:space="preserve">  C) 5 11/12      D) 6 5/12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146. </w:t>
      </w:r>
      <w:r>
        <w:rPr>
          <w:color w:val="222222"/>
        </w:rPr>
        <w:t>Solve: 5 1/4 - 2 5/6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5/12      B) 2 7/12</w:t>
        <w:br/>
        <w:t xml:space="preserve">  C) 3 5/12      D) 3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147. </w:t>
      </w:r>
      <w:r>
        <w:rPr>
          <w:color w:val="222222"/>
        </w:rPr>
        <w:t>A recipe needs 2 1/2 cups of flour. If Jane wants to make 3 batches, how much flour does she need?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6 1/2 cups      B) 7 1/2 cups</w:t>
        <w:br/>
        <w:t xml:space="preserve">  C) 5 1/2 cups      D) 8 cups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148. </w:t>
      </w:r>
      <w:r>
        <w:rPr>
          <w:color w:val="222222"/>
        </w:rPr>
        <w:t>A farmer has 60 hectares of land. He plants maize on 1/3 and beans on 2/5 of the land. How many hectares remain unplanted?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16 ha      B) 20 ha</w:t>
        <w:br/>
        <w:t xml:space="preserve">  C) 24 ha      D) 44 ha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149. </w:t>
      </w:r>
      <w:r>
        <w:rPr>
          <w:color w:val="222222"/>
        </w:rPr>
        <w:t>What is the value of 1/2 + 1/4 + 1/8?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3/8      B) 7/8</w:t>
        <w:br/>
        <w:t xml:space="preserve">  C) 3/14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150. </w:t>
      </w:r>
      <w:r>
        <w:rPr>
          <w:color w:val="222222"/>
        </w:rPr>
        <w:t>Solve: 1 - (1/2 + 1/4 + 1/8)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1/8      B) 3/8</w:t>
        <w:br/>
        <w:t xml:space="preserve">  C) 5/8      D) 7/8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151. </w:t>
      </w:r>
      <w:r>
        <w:rPr>
          <w:color w:val="222222"/>
        </w:rPr>
        <w:t>Evaluate: (2/3)^2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4/3      B) 4/9</w:t>
        <w:br/>
        <w:t xml:space="preserve">  C) 2/9      D) 6/9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152. </w:t>
      </w:r>
      <w:r>
        <w:rPr>
          <w:color w:val="222222"/>
        </w:rPr>
        <w:t>Evaluate: (1/2)^3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1/6      B) 1/8</w:t>
        <w:br/>
        <w:t xml:space="preserve">  C) 3/8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153. </w:t>
      </w:r>
      <w:r>
        <w:rPr>
          <w:color w:val="222222"/>
        </w:rPr>
        <w:t>What is 3/4 of 1 hour in minutes?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30 mins      B) 40 mins</w:t>
        <w:br/>
        <w:t xml:space="preserve">  C) 45 mins      D) 50 mins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154. </w:t>
      </w:r>
      <w:r>
        <w:rPr>
          <w:color w:val="222222"/>
        </w:rPr>
        <w:t>What fraction of 1 kilogram is 250 grams?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1/4</w:t>
        <w:br/>
        <w:t xml:space="preserve">  C) 1/5      D)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155. </w:t>
      </w:r>
      <w:r>
        <w:rPr>
          <w:color w:val="222222"/>
        </w:rPr>
        <w:t>What fraction of 1 kilometer is 600 meters?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3/5      B) 2/3</w:t>
        <w:br/>
        <w:t xml:space="preserve">  C) 4/5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156. </w:t>
      </w:r>
      <w:r>
        <w:rPr>
          <w:color w:val="222222"/>
        </w:rPr>
        <w:t>If a car covers 3/5 of a 200 km journey, how many kilometers are left?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80 km      B) 120 km</w:t>
        <w:br/>
        <w:t xml:space="preserve">  C) 100 km      D) 60 km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157. </w:t>
      </w:r>
      <w:r>
        <w:rPr>
          <w:color w:val="222222"/>
        </w:rPr>
        <w:t>Which fraction is equivalent to 0.625?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3/5      B) 5/8</w:t>
        <w:br/>
        <w:t xml:space="preserve">  C) 5/6      D) 7/8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158. </w:t>
      </w:r>
      <w:r>
        <w:rPr>
          <w:color w:val="222222"/>
        </w:rPr>
        <w:t>Simplify: (3/5 ÷ 9/10) × 3/4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2/3</w:t>
        <w:br/>
        <w:t xml:space="preserve">  C) 1/3      D) 3/8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159. </w:t>
      </w:r>
      <w:r>
        <w:rPr>
          <w:color w:val="222222"/>
        </w:rPr>
        <w:t>Subtract: 10 - 3 2/7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 2/7      B) 6 5/7</w:t>
        <w:br/>
        <w:t xml:space="preserve">  C) 6 2/7      D) 7 5/7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160. </w:t>
      </w:r>
      <w:r>
        <w:rPr>
          <w:color w:val="222222"/>
        </w:rPr>
        <w:t>Add: 4 3/5 + 2 4/5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6 7/5      B) 7 2/5</w:t>
        <w:br/>
        <w:t xml:space="preserve">  C) 7 1/5      D) 6 2/5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161. </w:t>
      </w:r>
      <w:r>
        <w:rPr>
          <w:color w:val="222222"/>
        </w:rPr>
        <w:t>Find the average of 1/2 and 3/4.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5/8      B) 5/4</w:t>
        <w:br/>
        <w:t xml:space="preserve">  C) 1/2      D) 3/8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162. </w:t>
      </w:r>
      <w:r>
        <w:rPr>
          <w:color w:val="222222"/>
        </w:rPr>
        <w:t>Express 1 3/4 as a decimal.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1.34      B) 1.75</w:t>
        <w:br/>
        <w:t xml:space="preserve">  C) 1.25      D) 1.5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163. </w:t>
      </w:r>
      <w:r>
        <w:rPr>
          <w:color w:val="222222"/>
        </w:rPr>
        <w:t>Express 2 1/5 as a decimal.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2.15      B) 2.2</w:t>
        <w:br/>
        <w:t xml:space="preserve">  C) 2.5      D) 2.05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164. </w:t>
      </w:r>
      <w:r>
        <w:rPr>
          <w:color w:val="222222"/>
        </w:rPr>
        <w:t>What is the sum of 0.25 and 1/2?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0.5      B) 0.75</w:t>
        <w:br/>
        <w:t xml:space="preserve">  C) 0.35      D) 1.25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165. </w:t>
      </w:r>
      <w:r>
        <w:rPr>
          <w:color w:val="222222"/>
        </w:rPr>
        <w:t>What is 4/5 - 0.5?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0.3      B) 0.2</w:t>
        <w:br/>
        <w:t xml:space="preserve">  C) 0.1      D) 0.4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166. </w:t>
      </w:r>
      <w:r>
        <w:rPr>
          <w:color w:val="222222"/>
        </w:rPr>
        <w:t>A boy spent 1/4 of his day sleeping, 1/3 in school, and 1/12 playing. What fraction of the day is left for other activities?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1/3      B) 1/4</w:t>
        <w:br/>
        <w:t xml:space="preserve">  C) 1/2      D) 2/3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167. </w:t>
      </w:r>
      <w:r>
        <w:rPr>
          <w:color w:val="222222"/>
        </w:rPr>
        <w:t>If 4/7 of a school's students are boys, what is the ratio of boys to girls?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4:7      B) 4:3</w:t>
        <w:br/>
        <w:t xml:space="preserve">  C) 3:4      D) 7:4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168. </w:t>
      </w:r>
      <w:r>
        <w:rPr>
          <w:color w:val="222222"/>
        </w:rPr>
        <w:t>Which of the following fractions is a repeating decimal?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1/4</w:t>
        <w:br/>
        <w:t xml:space="preserve">  C) 1/3      D) 1/5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169. </w:t>
      </w:r>
      <w:r>
        <w:rPr>
          <w:color w:val="222222"/>
        </w:rPr>
        <w:t>Convert 0.125 to a fraction in lowest terms.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1/4      B) 1/8</w:t>
        <w:br/>
        <w:t xml:space="preserve">  C) 1/6      D) 1/12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170. </w:t>
      </w:r>
      <w:r>
        <w:rPr>
          <w:color w:val="222222"/>
        </w:rPr>
        <w:t>Solve: (2/5 + 1/2) ÷ 9/10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      B) 9/10</w:t>
        <w:br/>
        <w:t xml:space="preserve">  C) 81/100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171. </w:t>
      </w:r>
      <w:r>
        <w:rPr>
          <w:color w:val="222222"/>
        </w:rPr>
        <w:t>A tank is 2/3 full. When 15 liters are removed, it becomes 1/2 full. What is the capacity of the tank?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60 L      B) 75 L</w:t>
        <w:br/>
        <w:t xml:space="preserve">  C) 90 L      D) 120 L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172. </w:t>
      </w:r>
      <w:r>
        <w:rPr>
          <w:color w:val="222222"/>
        </w:rPr>
        <w:t>If 1/2 of 1/3 of a number is 10, what is the number?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30      B) 60</w:t>
        <w:br/>
        <w:t xml:space="preserve">  C) 90      D) 120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173. </w:t>
      </w:r>
      <w:r>
        <w:rPr>
          <w:color w:val="222222"/>
        </w:rPr>
        <w:t>Calculate 3/8 of $240.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$60      B) $90</w:t>
        <w:br/>
        <w:t xml:space="preserve">  C) $120      D) $150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174. </w:t>
      </w:r>
      <w:r>
        <w:rPr>
          <w:color w:val="222222"/>
        </w:rPr>
        <w:t>If a dress original price is $80 and it is sold at a 1/4 discount, what is the discount amount?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$15      B) $20</w:t>
        <w:br/>
        <w:t xml:space="preserve">  C) $25      D) $60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175. </w:t>
      </w:r>
      <w:r>
        <w:rPr>
          <w:color w:val="222222"/>
        </w:rPr>
        <w:t>Referencing Question 174, what is the sale price of the dress?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$40      B) $50</w:t>
        <w:br/>
        <w:t xml:space="preserve">  C) $60      D) $65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176. </w:t>
      </w:r>
      <w:r>
        <w:rPr>
          <w:color w:val="222222"/>
        </w:rPr>
        <w:t>Which fraction is exactly halfway between 1/4 and 1/2?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1/3      B) 3/8</w:t>
        <w:br/>
        <w:t xml:space="preserve">  C) 2/5      D) 5/8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177. </w:t>
      </w:r>
      <w:r>
        <w:rPr>
          <w:color w:val="222222"/>
        </w:rPr>
        <w:t>Which fraction is exactly halfway between 1/3 and 1/2?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5/12      B) 2/5</w:t>
        <w:br/>
        <w:t xml:space="preserve">  C) 3/8      D) 7/12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178. </w:t>
      </w:r>
      <w:r>
        <w:rPr>
          <w:color w:val="222222"/>
        </w:rPr>
        <w:t>Multiply: 3 1/3 × 1 1/5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 1/15      B) 4</w:t>
        <w:br/>
        <w:t xml:space="preserve">  C) 4 1/5      D) 3 4/5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179. </w:t>
      </w:r>
      <w:r>
        <w:rPr>
          <w:color w:val="222222"/>
        </w:rPr>
        <w:t>Divide: 4 1/2 ÷ 1 1/2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     B) 3</w:t>
        <w:br/>
        <w:t xml:space="preserve">  C) 4      D) 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180. </w:t>
      </w:r>
      <w:r>
        <w:rPr>
          <w:color w:val="222222"/>
        </w:rPr>
        <w:t>A board is 3 3/4 meters long. If a carpenter cuts off 1 1/2 meters, how long is the remaining piece?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 1/4 m      B) 2 1/2 m</w:t>
        <w:br/>
        <w:t xml:space="preserve">  C) 1 3/4 m      D) 2 3/4 m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181. </w:t>
      </w:r>
      <w:r>
        <w:rPr>
          <w:color w:val="222222"/>
        </w:rPr>
        <w:t>Find the value of x if x/15 = 4/5.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8      B) 10</w:t>
        <w:br/>
        <w:t xml:space="preserve">  C) 12      D) 14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182. </w:t>
      </w:r>
      <w:r>
        <w:rPr>
          <w:color w:val="222222"/>
        </w:rPr>
        <w:t>Find the value of y if 3/y = 9/21.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      B) 7</w:t>
        <w:br/>
        <w:t xml:space="preserve">  C) 9      D) 11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183. </w:t>
      </w:r>
      <w:r>
        <w:rPr>
          <w:color w:val="222222"/>
        </w:rPr>
        <w:t>Simplify: (1/2 + 1/3) / (1/2 - 1/3)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5      B) 6</w:t>
        <w:br/>
        <w:t xml:space="preserve">  C) 1/5      D) 5/6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184. </w:t>
      </w:r>
      <w:r>
        <w:rPr>
          <w:color w:val="222222"/>
        </w:rPr>
        <w:t>What fraction of 2 liters is 500 milliliters?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1/4</w:t>
        <w:br/>
        <w:t xml:space="preserve">  C) 1/5      D) 1/8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185. </w:t>
      </w:r>
      <w:r>
        <w:rPr>
          <w:color w:val="222222"/>
        </w:rPr>
        <w:t>A fruit vendor had 120 oranges. He sold 3/4 of them in the morning and 1/6 of the remainder in the afternoon. How many oranges are left?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25      B) 30</w:t>
        <w:br/>
        <w:t xml:space="preserve">  C) 20      D) 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186. </w:t>
      </w:r>
      <w:r>
        <w:rPr>
          <w:color w:val="222222"/>
        </w:rPr>
        <w:t>Simplify: 2/3 + 3/4 - 5/6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7/12      B) 1/2</w:t>
        <w:br/>
        <w:t xml:space="preserve">  C) 5/12      D)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187. </w:t>
      </w:r>
      <w:r>
        <w:rPr>
          <w:color w:val="222222"/>
        </w:rPr>
        <w:t>What is 2/7 of 49?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      B) 14</w:t>
        <w:br/>
        <w:t xml:space="preserve">  C) 21      D) 28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188. </w:t>
      </w:r>
      <w:r>
        <w:rPr>
          <w:color w:val="222222"/>
        </w:rPr>
        <w:t>Convert 13/3 to a mixed number.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 1/3      B) 4 1/3</w:t>
        <w:br/>
        <w:t xml:space="preserve">  C) 4 2/3      D) 3 2/3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189. </w:t>
      </w:r>
      <w:r>
        <w:rPr>
          <w:color w:val="222222"/>
        </w:rPr>
        <w:t>Convert 25/4 to a mixed number.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6 1/4      B) 5 1/4</w:t>
        <w:br/>
        <w:t xml:space="preserve">  C) 6 3/4      D) 5 3/4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190. </w:t>
      </w:r>
      <w:r>
        <w:rPr>
          <w:color w:val="222222"/>
        </w:rPr>
        <w:t>Convert 5 3/8 to an improper fraction.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40/8      B) 43/8</w:t>
        <w:br/>
        <w:t xml:space="preserve">  C) 15/8      D) 38/8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191. </w:t>
      </w:r>
      <w:r>
        <w:rPr>
          <w:color w:val="222222"/>
        </w:rPr>
        <w:t>Express 7/8 as a percentage.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78%      B) 87.5%</w:t>
        <w:br/>
        <w:t xml:space="preserve">  C) 82.5%      D) 70%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192. </w:t>
      </w:r>
      <w:r>
        <w:rPr>
          <w:color w:val="222222"/>
        </w:rPr>
        <w:t>Express 3/5 as a percentage.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30%      B) 50%</w:t>
        <w:br/>
        <w:t xml:space="preserve">  C) 60%      D) 75%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193. </w:t>
      </w:r>
      <w:r>
        <w:rPr>
          <w:color w:val="222222"/>
        </w:rPr>
        <w:t>Subtract: 3/4 - 5/12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1/3      B) 1/4</w:t>
        <w:br/>
        <w:t xml:space="preserve">  C) 1/6      D) 2/5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194. </w:t>
      </w:r>
      <w:r>
        <w:rPr>
          <w:color w:val="222222"/>
        </w:rPr>
        <w:t>Add: 5/12 + 1/6 + 1/4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7/12      B) 5/6</w:t>
        <w:br/>
        <w:t xml:space="preserve">  C) 3/4      D) 11/12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195. </w:t>
      </w:r>
      <w:r>
        <w:rPr>
          <w:color w:val="222222"/>
        </w:rPr>
        <w:t>What is the product of 3/5 and its reciprocal?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0      B) 1</w:t>
        <w:br/>
        <w:t xml:space="preserve">  C) 9/25      D) 25/9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196. </w:t>
      </w:r>
      <w:r>
        <w:rPr>
          <w:color w:val="222222"/>
        </w:rPr>
        <w:t>Divide: 7/8 ÷ 7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1/8      B) 49/8</w:t>
        <w:br/>
        <w:t xml:space="preserve">  C) 1      D) 7/56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197. </w:t>
      </w:r>
      <w:r>
        <w:rPr>
          <w:color w:val="222222"/>
        </w:rPr>
        <w:t>Multiply: 6 × 2/3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      B) 6</w:t>
        <w:br/>
        <w:t xml:space="preserve">  C) 9      D) 12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198. </w:t>
      </w:r>
      <w:r>
        <w:rPr>
          <w:color w:val="222222"/>
        </w:rPr>
        <w:t>Divide: 8 ÷ 1/2 =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4      B) 8</w:t>
        <w:br/>
        <w:t xml:space="preserve">  C) 16      D) 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199. </w:t>
      </w:r>
      <w:r>
        <w:rPr>
          <w:color w:val="222222"/>
        </w:rPr>
        <w:t>A runner completed 4/5 of a race distance of 10 km. How many kilometers has he run?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6 km      B) 7 km</w:t>
        <w:br/>
        <w:t xml:space="preserve">  C) 8 km      D) 9 km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200. </w:t>
      </w:r>
      <w:r>
        <w:rPr>
          <w:color w:val="222222"/>
        </w:rPr>
        <w:t>Referencing Question 199, how many meters are left for the runner to complete?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1,000 m      B) 2,000 m</w:t>
        <w:br/>
        <w:t xml:space="preserve">  C) 3,000 m      D) 500 m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201. </w:t>
      </w:r>
      <w:r>
        <w:rPr>
          <w:color w:val="222222"/>
        </w:rPr>
        <w:t>Simplify: 16/64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1/2      B) 1/3</w:t>
        <w:br/>
        <w:t xml:space="preserve">  C) 1/4      D) 1/8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C</w:t>
      </w:r>
    </w:p>
    <w:p>
      <w:pPr>
        <w:keepNext/>
        <w:spacing w:before="80" w:after="40"/>
      </w:pPr>
      <w:r>
        <w:rPr>
          <w:b/>
          <w:color w:val="222222"/>
        </w:rPr>
        <w:t xml:space="preserve">202. </w:t>
      </w:r>
      <w:r>
        <w:rPr>
          <w:color w:val="222222"/>
        </w:rPr>
        <w:t>Simplify: 21/35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3/5      B) 4/5</w:t>
        <w:br/>
        <w:t xml:space="preserve">  C) 2/5      D) 3/7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p>
      <w:pPr>
        <w:keepNext/>
        <w:spacing w:before="80" w:after="40"/>
      </w:pPr>
      <w:r>
        <w:rPr>
          <w:b/>
          <w:color w:val="222222"/>
        </w:rPr>
        <w:t xml:space="preserve">203. </w:t>
      </w:r>
      <w:r>
        <w:rPr>
          <w:color w:val="222222"/>
        </w:rPr>
        <w:t>Which pair of fractions are equivalent?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2/3 and 4/9      B) 3/4 and 9/12</w:t>
        <w:br/>
        <w:t xml:space="preserve">  C) 1/5 and 2/8      D) 4/5 and 8/15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B</w:t>
      </w:r>
    </w:p>
    <w:p>
      <w:pPr>
        <w:keepNext/>
        <w:spacing w:before="80" w:after="40"/>
      </w:pPr>
      <w:r>
        <w:rPr>
          <w:b/>
          <w:color w:val="222222"/>
        </w:rPr>
        <w:t xml:space="preserve">204. </w:t>
      </w:r>
      <w:r>
        <w:rPr>
          <w:color w:val="222222"/>
        </w:rPr>
        <w:t>Which fraction is closest to 1?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3/4      B) 5/6</w:t>
        <w:br/>
        <w:t xml:space="preserve">  C) 7/8      D) 9/10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D</w:t>
      </w:r>
    </w:p>
    <w:p>
      <w:pPr>
        <w:keepNext/>
        <w:spacing w:before="80" w:after="40"/>
      </w:pPr>
      <w:r>
        <w:rPr>
          <w:b/>
          <w:color w:val="222222"/>
        </w:rPr>
        <w:t xml:space="preserve">205. </w:t>
      </w:r>
      <w:r>
        <w:rPr>
          <w:color w:val="222222"/>
        </w:rPr>
        <w:t>Which fraction is closest to 0?</w:t>
      </w:r>
    </w:p>
    <w:p>
      <w:pPr>
        <w:keepNext/>
        <w:spacing w:before="0" w:after="40"/>
        <w:ind w:left="360"/>
      </w:pPr>
      <w:r>
        <w:rPr>
          <w:color w:val="444444"/>
        </w:rPr>
        <w:t xml:space="preserve">  A) 1/10      B) 1/5</w:t>
        <w:br/>
        <w:t xml:space="preserve">  C) 1/3      D) 1/2</w:t>
      </w:r>
    </w:p>
    <w:p>
      <w:pPr>
        <w:spacing w:before="0" w:after="120"/>
        <w:ind w:left="360"/>
      </w:pPr>
      <w:r>
        <w:rPr>
          <w:b/>
          <w:sz w:val="20"/>
        </w:rPr>
        <w:t xml:space="preserve">Answer: </w:t>
      </w:r>
      <w:r>
        <w:rPr>
          <w:b/>
          <w:color w:val="1E7E34"/>
          <w:sz w:val="20"/>
        </w:rPr>
        <w:t>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